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66DC" w14:textId="77777777" w:rsidR="00411B5B" w:rsidRDefault="00353AEB">
      <w:pPr>
        <w:spacing w:before="100" w:after="60"/>
        <w:jc w:val="center"/>
      </w:pPr>
      <w:r>
        <w:rPr>
          <w:rFonts w:ascii="Arial" w:eastAsia="Arial" w:hAnsi="Arial"/>
          <w:b/>
          <w:color w:val="1F4D78"/>
          <w:sz w:val="32"/>
        </w:rPr>
        <w:t>FORMULÁRIO DE AVALIAÇÃO E REVISÃO</w:t>
      </w:r>
    </w:p>
    <w:p w14:paraId="1B23C504" w14:textId="77777777" w:rsidR="00411B5B" w:rsidRDefault="00353AEB">
      <w:pPr>
        <w:spacing w:after="160"/>
        <w:jc w:val="center"/>
      </w:pPr>
      <w:r>
        <w:rPr>
          <w:rFonts w:ascii="Arial" w:eastAsia="Arial" w:hAnsi="Arial"/>
          <w:i/>
          <w:color w:val="5B6573"/>
          <w:sz w:val="22"/>
        </w:rPr>
        <w:t>Resumo estendido - parecer individual</w:t>
      </w:r>
    </w:p>
    <w:p w14:paraId="4649DBAE" w14:textId="7D99E4E9" w:rsidR="00411B5B" w:rsidRDefault="00353AEB">
      <w:pPr>
        <w:pStyle w:val="Instruction"/>
        <w:pBdr>
          <w:top w:val="single" w:sz="3" w:space="5" w:color="C9D8E8"/>
          <w:left w:val="single" w:sz="3" w:space="5" w:color="C9D8E8"/>
          <w:bottom w:val="single" w:sz="3" w:space="5" w:color="C9D8E8"/>
          <w:right w:val="single" w:sz="3" w:space="5" w:color="C9D8E8"/>
        </w:pBdr>
        <w:shd w:val="clear" w:color="auto" w:fill="F7F9FC"/>
        <w:spacing w:before="40" w:after="120"/>
        <w:ind w:left="85" w:right="85"/>
      </w:pPr>
      <w:r>
        <w:rPr>
          <w:rFonts w:eastAsia="Arial"/>
        </w:rPr>
        <w:t>Finalidade: oferecer aos autores um parecer técnico, específico e respeitoso antes da apresentação. A pontuação atribuída ao resumo é consultiva. A nota dos autores será definida pelo professor. O revisor será avaliado pela qualidade deste parecer</w:t>
      </w:r>
      <w:r>
        <w:rPr>
          <w:rFonts w:eastAsia="Arial"/>
        </w:rPr>
        <w:t>.</w:t>
      </w:r>
    </w:p>
    <w:p w14:paraId="1A7D8904" w14:textId="77777777" w:rsidR="00411B5B" w:rsidRDefault="00353AEB">
      <w:pPr>
        <w:pStyle w:val="Ttulo1"/>
      </w:pPr>
      <w:r>
        <w:rPr>
          <w:rFonts w:ascii="Arial" w:eastAsia="Arial" w:hAnsi="Arial"/>
        </w:rPr>
        <w:t>1. IDENTIFICAÇÃO</w:t>
      </w:r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7240"/>
      </w:tblGrid>
      <w:tr w:rsidR="00411B5B" w14:paraId="78D402EE" w14:textId="77777777">
        <w:trPr>
          <w:tblHeader/>
        </w:trPr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E1A0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Campo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91B2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Preenchimento</w:t>
            </w:r>
          </w:p>
        </w:tc>
      </w:tr>
      <w:tr w:rsidR="00411B5B" w14:paraId="32A59050" w14:textId="77777777"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15B2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Revisor(a)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28FD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[nome completo]</w:t>
            </w:r>
          </w:p>
        </w:tc>
      </w:tr>
      <w:tr w:rsidR="00411B5B" w14:paraId="21301D79" w14:textId="77777777"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E190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Dupla/autores avaliados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3758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[nomes dos autores]</w:t>
            </w:r>
          </w:p>
        </w:tc>
      </w:tr>
      <w:tr w:rsidR="00411B5B" w14:paraId="5E73432B" w14:textId="77777777"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7809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Título do trabalho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D5F06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[título completo]</w:t>
            </w:r>
          </w:p>
        </w:tc>
      </w:tr>
      <w:tr w:rsidR="00411B5B" w14:paraId="3A81131B" w14:textId="77777777"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4A83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Módulo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6B096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☐</w:t>
            </w:r>
            <w:r>
              <w:rPr>
                <w:rFonts w:eastAsia="Calibri"/>
                <w:sz w:val="18"/>
              </w:rPr>
              <w:t xml:space="preserve"> Otimização linear   ☐ Otimização não linear   ☐ Heurística   ☐ Meta-heurística</w:t>
            </w:r>
          </w:p>
        </w:tc>
      </w:tr>
      <w:tr w:rsidR="00411B5B" w14:paraId="45DF9F11" w14:textId="77777777"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291A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Data de envio do parecer</w:t>
            </w:r>
          </w:p>
        </w:tc>
        <w:tc>
          <w:tcPr>
            <w:tcW w:w="7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AEE2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[dd/mm/aaaa]</w:t>
            </w:r>
          </w:p>
        </w:tc>
      </w:tr>
    </w:tbl>
    <w:p w14:paraId="2EE638E7" w14:textId="77777777" w:rsidR="00411B5B" w:rsidRDefault="00411B5B">
      <w:pPr>
        <w:spacing w:after="0"/>
      </w:pPr>
    </w:p>
    <w:p w14:paraId="27F645E0" w14:textId="2B30CB73" w:rsidR="00411B5B" w:rsidRDefault="00270F24">
      <w:pPr>
        <w:pStyle w:val="Ttulo1"/>
      </w:pPr>
      <w:r>
        <w:rPr>
          <w:rFonts w:ascii="Arial" w:eastAsia="Arial" w:hAnsi="Arial"/>
        </w:rPr>
        <w:t>2</w:t>
      </w:r>
      <w:r w:rsidR="00353AEB">
        <w:rPr>
          <w:rFonts w:ascii="Arial" w:eastAsia="Arial" w:hAnsi="Arial"/>
        </w:rPr>
        <w:t>. ORIENTAÇÕES PARA O PARECER</w:t>
      </w:r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440"/>
      </w:tblGrid>
      <w:tr w:rsidR="00411B5B" w14:paraId="0AB83D15" w14:textId="77777777">
        <w:trPr>
          <w:tblHeader/>
        </w:trPr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36A6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Etapa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4FA7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O que fazer</w:t>
            </w:r>
          </w:p>
        </w:tc>
      </w:tr>
      <w:tr w:rsidR="00411B5B" w14:paraId="7D7E2430" w14:textId="77777777"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C106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Leitura inicial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E9EC8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Compreender problema, objetivo, método e conclusão antes de pontuar itens isolados.</w:t>
            </w:r>
          </w:p>
        </w:tc>
      </w:tr>
      <w:tr w:rsidR="00411B5B" w14:paraId="6CAE8713" w14:textId="77777777"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F34D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Verificação técnica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B934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Conferir coerência entre formulação, implementação, experimentos, resultados e conclusões.</w:t>
            </w:r>
          </w:p>
        </w:tc>
      </w:tr>
      <w:tr w:rsidR="00411B5B" w14:paraId="3647C433" w14:textId="77777777"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0D43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Localização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A4CF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Indicar seção, equação, tabela, figura ou trecho a que cada comentário se refere.</w:t>
            </w:r>
          </w:p>
        </w:tc>
      </w:tr>
      <w:tr w:rsidR="00411B5B" w14:paraId="1CCAB57C" w14:textId="77777777"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EA6E6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Redação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5C59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Distinguir erro, dúvida, limitação e sugestão. Usar linguagem objetiva e respeitosa.</w:t>
            </w:r>
          </w:p>
        </w:tc>
      </w:tr>
      <w:tr w:rsidR="00411B5B" w14:paraId="6C76718B" w14:textId="77777777"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1184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Entrega</w:t>
            </w:r>
          </w:p>
        </w:tc>
        <w:tc>
          <w:tcPr>
            <w:tcW w:w="74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D71D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8"/>
              </w:rPr>
              <w:t>Preencher todas as seções e enviar o parecer até dois dias antes da apresentação.</w:t>
            </w:r>
          </w:p>
        </w:tc>
      </w:tr>
    </w:tbl>
    <w:p w14:paraId="16EED32A" w14:textId="77777777" w:rsidR="00411B5B" w:rsidRDefault="00411B5B">
      <w:pPr>
        <w:spacing w:after="0"/>
      </w:pPr>
    </w:p>
    <w:p w14:paraId="6327BADD" w14:textId="275E1936" w:rsidR="00411B5B" w:rsidRDefault="0040284C">
      <w:pPr>
        <w:pStyle w:val="Ttulo1"/>
      </w:pPr>
      <w:r>
        <w:rPr>
          <w:rFonts w:ascii="Arial" w:eastAsia="Arial" w:hAnsi="Arial"/>
        </w:rPr>
        <w:t>3</w:t>
      </w:r>
      <w:r w:rsidR="00353AEB">
        <w:rPr>
          <w:rFonts w:ascii="Arial" w:eastAsia="Arial" w:hAnsi="Arial"/>
        </w:rPr>
        <w:t>. SÍNTESE DO TRABALHO</w:t>
      </w:r>
    </w:p>
    <w:tbl>
      <w:tblPr>
        <w:tblW w:w="964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9640"/>
      </w:tblGrid>
      <w:tr w:rsidR="00411B5B" w14:paraId="42261EA7" w14:textId="77777777">
        <w:trPr>
          <w:tblHeader/>
        </w:trPr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388A8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RESPOSTA</w:t>
            </w:r>
          </w:p>
        </w:tc>
      </w:tr>
      <w:tr w:rsidR="00411B5B" w14:paraId="0A0E7F3E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72B174" w14:textId="77777777" w:rsidR="00411B5B" w:rsidRDefault="00353AEB">
            <w:pPr>
              <w:spacing w:after="140" w:line="252" w:lineRule="auto"/>
            </w:pPr>
            <w:r>
              <w:rPr>
                <w:rFonts w:eastAsia="Calibri"/>
                <w:i/>
                <w:color w:val="5B6573"/>
                <w:sz w:val="18"/>
              </w:rPr>
              <w:t>[Em 80 a 120 palavras, descreva com suas palavras o problema, o método, os experimentos e o principal resultado.]</w:t>
            </w:r>
          </w:p>
        </w:tc>
      </w:tr>
      <w:tr w:rsidR="00270F24" w14:paraId="3F349B10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1163F6" w14:textId="77777777" w:rsidR="00270F24" w:rsidRDefault="00270F24">
            <w:pPr>
              <w:spacing w:after="140" w:line="252" w:lineRule="auto"/>
              <w:rPr>
                <w:rFonts w:eastAsia="Calibri"/>
                <w:i/>
                <w:color w:val="5B6573"/>
                <w:sz w:val="18"/>
              </w:rPr>
            </w:pPr>
          </w:p>
        </w:tc>
      </w:tr>
      <w:tr w:rsidR="0040284C" w14:paraId="122C87C4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649DC" w14:textId="77777777" w:rsidR="0040284C" w:rsidRDefault="0040284C">
            <w:pPr>
              <w:spacing w:after="140" w:line="252" w:lineRule="auto"/>
              <w:rPr>
                <w:rFonts w:eastAsia="Calibri"/>
                <w:i/>
                <w:color w:val="5B6573"/>
                <w:sz w:val="18"/>
              </w:rPr>
            </w:pPr>
          </w:p>
        </w:tc>
      </w:tr>
      <w:tr w:rsidR="0040284C" w14:paraId="56C793E8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150759" w14:textId="77777777" w:rsidR="0040284C" w:rsidRDefault="0040284C">
            <w:pPr>
              <w:spacing w:after="140" w:line="252" w:lineRule="auto"/>
              <w:rPr>
                <w:rFonts w:eastAsia="Calibri"/>
                <w:i/>
                <w:color w:val="5B6573"/>
                <w:sz w:val="18"/>
              </w:rPr>
            </w:pPr>
          </w:p>
        </w:tc>
      </w:tr>
      <w:tr w:rsidR="00270F24" w14:paraId="41546EC4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12C676" w14:textId="77777777" w:rsidR="00270F24" w:rsidRDefault="00270F24">
            <w:pPr>
              <w:spacing w:after="140" w:line="252" w:lineRule="auto"/>
              <w:rPr>
                <w:rFonts w:eastAsia="Calibri"/>
                <w:i/>
                <w:color w:val="5B6573"/>
                <w:sz w:val="18"/>
              </w:rPr>
            </w:pPr>
          </w:p>
        </w:tc>
      </w:tr>
      <w:tr w:rsidR="00270F24" w14:paraId="0F26BFA5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AC8993" w14:textId="77777777" w:rsidR="00270F24" w:rsidRDefault="00270F24">
            <w:pPr>
              <w:spacing w:after="140" w:line="252" w:lineRule="auto"/>
              <w:rPr>
                <w:rFonts w:eastAsia="Calibri"/>
                <w:i/>
                <w:color w:val="5B6573"/>
                <w:sz w:val="18"/>
              </w:rPr>
            </w:pPr>
          </w:p>
        </w:tc>
      </w:tr>
      <w:tr w:rsidR="00411B5B" w14:paraId="10E2A32A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427AA" w14:textId="77777777" w:rsidR="00411B5B" w:rsidRDefault="00411B5B">
            <w:pPr>
              <w:spacing w:after="140" w:line="252" w:lineRule="auto"/>
            </w:pPr>
          </w:p>
        </w:tc>
      </w:tr>
      <w:tr w:rsidR="00411B5B" w14:paraId="7681C2A5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9A4624" w14:textId="77777777" w:rsidR="00411B5B" w:rsidRDefault="00411B5B">
            <w:pPr>
              <w:spacing w:after="140" w:line="252" w:lineRule="auto"/>
            </w:pPr>
          </w:p>
        </w:tc>
      </w:tr>
    </w:tbl>
    <w:p w14:paraId="6B151F89" w14:textId="77777777" w:rsidR="00411B5B" w:rsidRDefault="00411B5B">
      <w:pPr>
        <w:spacing w:after="0"/>
      </w:pPr>
    </w:p>
    <w:p w14:paraId="2467C4AE" w14:textId="41821C6C" w:rsidR="00411B5B" w:rsidRDefault="00411B5B">
      <w:pPr>
        <w:spacing w:after="0"/>
      </w:pPr>
    </w:p>
    <w:p w14:paraId="3BF10F11" w14:textId="144F99C4" w:rsidR="00411B5B" w:rsidRDefault="0040284C">
      <w:pPr>
        <w:pStyle w:val="Ttulo1"/>
      </w:pPr>
      <w:r>
        <w:rPr>
          <w:rFonts w:ascii="Arial" w:eastAsia="Arial" w:hAnsi="Arial"/>
        </w:rPr>
        <w:t>4</w:t>
      </w:r>
      <w:r w:rsidR="00353AEB">
        <w:rPr>
          <w:rFonts w:ascii="Arial" w:eastAsia="Arial" w:hAnsi="Arial"/>
        </w:rPr>
        <w:t>. AVALIAÇÃO CONSULTIVA DO RESUMO ESTENDIDO</w:t>
      </w:r>
    </w:p>
    <w:p w14:paraId="29DBE06F" w14:textId="77777777" w:rsidR="00411B5B" w:rsidRDefault="00353AEB">
      <w:pPr>
        <w:pStyle w:val="Instruction"/>
        <w:pBdr>
          <w:top w:val="single" w:sz="3" w:space="5" w:color="C9D8E8"/>
          <w:left w:val="single" w:sz="3" w:space="5" w:color="C9D8E8"/>
          <w:bottom w:val="single" w:sz="3" w:space="5" w:color="C9D8E8"/>
          <w:right w:val="single" w:sz="3" w:space="5" w:color="C9D8E8"/>
        </w:pBdr>
        <w:shd w:val="clear" w:color="auto" w:fill="F7F9FC"/>
        <w:spacing w:before="40" w:after="100"/>
        <w:ind w:left="85" w:right="85"/>
      </w:pPr>
      <w:r>
        <w:rPr>
          <w:rFonts w:eastAsia="Arial"/>
        </w:rPr>
        <w:t>Atribua pontos dentro do limite de cada critério. Justifique a pontuação na última coluna com evidências do texto. Não use apenas expressões como “bom”, “fraco” ou “precisa melhorar”.</w:t>
      </w:r>
    </w:p>
    <w:tbl>
      <w:tblPr>
        <w:tblW w:w="964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800"/>
        <w:gridCol w:w="3350"/>
        <w:gridCol w:w="650"/>
        <w:gridCol w:w="650"/>
        <w:gridCol w:w="3190"/>
      </w:tblGrid>
      <w:tr w:rsidR="00411B5B" w14:paraId="6AB8C8ED" w14:textId="77777777">
        <w:trPr>
          <w:tblHeader/>
        </w:trPr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DD35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6"/>
              </w:rPr>
              <w:t>Critério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0D83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6"/>
              </w:rPr>
              <w:t>O que observar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29CC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6"/>
              </w:rPr>
              <w:t>Máx.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4607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6"/>
              </w:rPr>
              <w:t>Nota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6AD73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6"/>
              </w:rPr>
              <w:t>Evidência/comentário objetivo</w:t>
            </w:r>
          </w:p>
        </w:tc>
      </w:tr>
      <w:tr w:rsidR="00411B5B" w14:paraId="641327FB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1161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Introdução e objetivo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A7DE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Contextualização, delimitação, relevância e objetivo verificável.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DBEB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4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9851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36F58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[seção/trecho e justificativa]</w:t>
            </w:r>
          </w:p>
        </w:tc>
      </w:tr>
      <w:tr w:rsidR="00411B5B" w14:paraId="64851B91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1BE0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Formulação matemática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4A17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Variáveis, função objetivo, restrições, hipóteses, domínio e coerência com o problema.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3E4B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6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9418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4A39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[seção/equação e justificativa]</w:t>
            </w:r>
          </w:p>
        </w:tc>
      </w:tr>
      <w:tr w:rsidR="00411B5B" w14:paraId="3E74E6A3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F749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Metodologia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8F323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Descrição, adequação, parâmetros, critérios de parada e possibilidade de reprodução.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4729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5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CBB7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1598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[seção/algoritmo e justificativa]</w:t>
            </w:r>
          </w:p>
        </w:tc>
      </w:tr>
      <w:tr w:rsidR="00411B5B" w14:paraId="65DF2A60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0DD73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Resultados e discussão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C3D4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Experimentos, comparações, métricas, factibilidade, análise crítica e suporte às afirmações.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77E9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8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16BA8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BFA53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[tabela/figura e justificativa]</w:t>
            </w:r>
          </w:p>
        </w:tc>
      </w:tr>
      <w:tr w:rsidR="00411B5B" w14:paraId="27E141B5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9981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Conclusões e limitações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D785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Resposta ao objetivo, coerência com os resultados e reconhecimento dos limites.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D5E7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3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EE1E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D953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[seção/trecho e justificativa]</w:t>
            </w:r>
          </w:p>
        </w:tc>
      </w:tr>
      <w:tr w:rsidR="00411B5B" w14:paraId="1E4DD3AB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28C7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Organização e integridade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4085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Clareza, figuras, tabelas, referências, reprodutibilidade e declaração do uso de IA.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12AF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4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AA134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6ECF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6"/>
              </w:rPr>
              <w:t>[item e justificativa]</w:t>
            </w:r>
          </w:p>
        </w:tc>
      </w:tr>
      <w:tr w:rsidR="00411B5B" w14:paraId="0210CF81" w14:textId="77777777"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E177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sz w:val="16"/>
              </w:rPr>
              <w:t>TOTAL CONSULTIVO</w:t>
            </w:r>
          </w:p>
        </w:tc>
        <w:tc>
          <w:tcPr>
            <w:tcW w:w="3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63F76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sz w:val="16"/>
              </w:rPr>
              <w:t>A pontuação não define a nota dos autores.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D83E8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sz w:val="16"/>
              </w:rPr>
              <w:t>30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A46A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sz w:val="16"/>
              </w:rPr>
              <w:t>[     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2F4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559BF" w14:textId="77777777" w:rsidR="00411B5B" w:rsidRDefault="00411B5B">
            <w:pPr>
              <w:spacing w:after="0" w:line="252" w:lineRule="auto"/>
            </w:pPr>
          </w:p>
        </w:tc>
      </w:tr>
    </w:tbl>
    <w:p w14:paraId="59F5368B" w14:textId="77777777" w:rsidR="00411B5B" w:rsidRDefault="00411B5B">
      <w:pPr>
        <w:spacing w:after="0"/>
      </w:pPr>
    </w:p>
    <w:p w14:paraId="2F3A528F" w14:textId="6D357E24" w:rsidR="00411B5B" w:rsidRDefault="00D93494">
      <w:pPr>
        <w:pStyle w:val="Ttulo1"/>
      </w:pPr>
      <w:r>
        <w:rPr>
          <w:rFonts w:ascii="Arial" w:eastAsia="Arial" w:hAnsi="Arial"/>
        </w:rPr>
        <w:t>5</w:t>
      </w:r>
      <w:r w:rsidR="00353AEB">
        <w:rPr>
          <w:rFonts w:ascii="Arial" w:eastAsia="Arial" w:hAnsi="Arial"/>
        </w:rPr>
        <w:t>. COERÊNCIA ENTRE AS PARTES DO TRABALHO</w:t>
      </w:r>
    </w:p>
    <w:tbl>
      <w:tblPr>
        <w:tblW w:w="964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3200"/>
        <w:gridCol w:w="650"/>
        <w:gridCol w:w="900"/>
        <w:gridCol w:w="650"/>
        <w:gridCol w:w="4240"/>
      </w:tblGrid>
      <w:tr w:rsidR="00411B5B" w14:paraId="14E135F2" w14:textId="77777777">
        <w:trPr>
          <w:tblHeader/>
        </w:trPr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7DFD2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Verificação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66C79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Sim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04E69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Parcial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101CA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Não</w:t>
            </w:r>
          </w:p>
        </w:tc>
        <w:tc>
          <w:tcPr>
            <w:tcW w:w="4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282A0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Comentário/localização</w:t>
            </w:r>
          </w:p>
        </w:tc>
      </w:tr>
      <w:tr w:rsidR="00411B5B" w14:paraId="2D7BDFAA" w14:textId="77777777"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DF51D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O objetivo é respondido pelos experimentos?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547A0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DA4A3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5DFA9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4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627DA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[indique a evidência]</w:t>
            </w:r>
          </w:p>
        </w:tc>
      </w:tr>
      <w:tr w:rsidR="00411B5B" w14:paraId="0F910B7A" w14:textId="77777777"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404EB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 formulação representa o problema descrito?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192AD6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8D117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E48F4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4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5A3AD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[indique a evidência]</w:t>
            </w:r>
          </w:p>
        </w:tc>
      </w:tr>
      <w:tr w:rsidR="00411B5B" w14:paraId="54179BC6" w14:textId="77777777"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100AA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As conclusões são sustentadas pelos resultados?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754B1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CD669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E5E7D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4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FC821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[indique a evidência]</w:t>
            </w:r>
          </w:p>
        </w:tc>
      </w:tr>
      <w:tr w:rsidR="00411B5B" w14:paraId="0679EF9E" w14:textId="77777777">
        <w:tc>
          <w:tcPr>
            <w:tcW w:w="3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BFD898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Há informação suficiente para reprodução?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E4F4A4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8A24F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B945C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☐</w:t>
            </w:r>
          </w:p>
        </w:tc>
        <w:tc>
          <w:tcPr>
            <w:tcW w:w="42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B72E5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[indique o que falta]</w:t>
            </w:r>
          </w:p>
        </w:tc>
      </w:tr>
    </w:tbl>
    <w:p w14:paraId="0EEA275D" w14:textId="77777777" w:rsidR="00411B5B" w:rsidRDefault="00411B5B">
      <w:pPr>
        <w:spacing w:after="0"/>
      </w:pPr>
    </w:p>
    <w:p w14:paraId="47F4DFA5" w14:textId="70A255E6" w:rsidR="00411B5B" w:rsidRDefault="0093113E">
      <w:pPr>
        <w:pStyle w:val="Ttulo1"/>
      </w:pPr>
      <w:r>
        <w:rPr>
          <w:rFonts w:ascii="Arial" w:eastAsia="Arial" w:hAnsi="Arial"/>
        </w:rPr>
        <w:t>6</w:t>
      </w:r>
      <w:r w:rsidR="00353AEB">
        <w:rPr>
          <w:rFonts w:ascii="Arial" w:eastAsia="Arial" w:hAnsi="Arial"/>
        </w:rPr>
        <w:t>. JULGAMENTO GERAL</w:t>
      </w:r>
    </w:p>
    <w:p w14:paraId="18349403" w14:textId="77777777" w:rsidR="00411B5B" w:rsidRDefault="00353AEB">
      <w:r>
        <w:rPr>
          <w:rFonts w:eastAsia="Calibri"/>
          <w:sz w:val="20"/>
        </w:rPr>
        <w:t>Em uma frase, qual é a principal contribuição do trabalho? [__________________________________________]</w:t>
      </w:r>
    </w:p>
    <w:p w14:paraId="49F4242D" w14:textId="77777777" w:rsidR="00CE1710" w:rsidRDefault="00CE1710">
      <w:pPr>
        <w:spacing w:after="40"/>
        <w:rPr>
          <w:rFonts w:eastAsia="Calibri"/>
          <w:sz w:val="20"/>
        </w:rPr>
      </w:pPr>
    </w:p>
    <w:p w14:paraId="341EED1D" w14:textId="75EE16F8" w:rsidR="00411B5B" w:rsidRDefault="00353AEB">
      <w:pPr>
        <w:spacing w:after="40"/>
      </w:pPr>
      <w:r>
        <w:rPr>
          <w:rFonts w:eastAsia="Calibri"/>
          <w:sz w:val="20"/>
        </w:rPr>
        <w:t>Qual é a principal limitação que afeta a interpretação dos resultados? [_______________________________]</w:t>
      </w:r>
    </w:p>
    <w:p w14:paraId="217B49F4" w14:textId="1EC64979" w:rsidR="00411B5B" w:rsidRDefault="00411B5B">
      <w:pPr>
        <w:spacing w:after="0"/>
      </w:pPr>
    </w:p>
    <w:p w14:paraId="11D0D602" w14:textId="11BBF55F" w:rsidR="00411B5B" w:rsidRDefault="0093113E">
      <w:pPr>
        <w:pStyle w:val="Ttulo1"/>
      </w:pPr>
      <w:r>
        <w:rPr>
          <w:rFonts w:ascii="Arial" w:eastAsia="Arial" w:hAnsi="Arial"/>
        </w:rPr>
        <w:t>7</w:t>
      </w:r>
      <w:r w:rsidR="00353AEB">
        <w:rPr>
          <w:rFonts w:ascii="Arial" w:eastAsia="Arial" w:hAnsi="Arial"/>
        </w:rPr>
        <w:t>. COMENTÁRIOS AOS AUTORES</w:t>
      </w:r>
    </w:p>
    <w:p w14:paraId="31EEC0A0" w14:textId="5D152717" w:rsidR="00411B5B" w:rsidRDefault="00A66748">
      <w:pPr>
        <w:pStyle w:val="Ttulo2"/>
      </w:pPr>
      <w:r>
        <w:rPr>
          <w:rFonts w:ascii="Arial" w:eastAsia="Arial" w:hAnsi="Arial"/>
        </w:rPr>
        <w:t>7</w:t>
      </w:r>
      <w:r w:rsidR="00353AEB">
        <w:rPr>
          <w:rFonts w:ascii="Arial" w:eastAsia="Arial" w:hAnsi="Arial"/>
        </w:rPr>
        <w:t>.1 Pontos fortes</w:t>
      </w:r>
    </w:p>
    <w:tbl>
      <w:tblPr>
        <w:tblW w:w="964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9640"/>
      </w:tblGrid>
      <w:tr w:rsidR="00411B5B" w14:paraId="238445A9" w14:textId="77777777">
        <w:trPr>
          <w:tblHeader/>
        </w:trPr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607C1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RESPOSTA</w:t>
            </w:r>
          </w:p>
        </w:tc>
      </w:tr>
      <w:tr w:rsidR="00411B5B" w14:paraId="232626BE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F3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7121B0" w14:textId="77777777" w:rsidR="00411B5B" w:rsidRDefault="00353AEB">
            <w:pPr>
              <w:spacing w:after="140" w:line="252" w:lineRule="auto"/>
            </w:pPr>
            <w:r>
              <w:rPr>
                <w:rFonts w:eastAsia="Calibri"/>
                <w:i/>
                <w:color w:val="5B6573"/>
                <w:sz w:val="18"/>
              </w:rPr>
              <w:t>[Registre pelo menos dois pontos fortes específicos e explique por que são relevantes.]</w:t>
            </w:r>
          </w:p>
        </w:tc>
      </w:tr>
      <w:tr w:rsidR="00411B5B" w14:paraId="37E2F585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F3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A91DA5" w14:textId="77777777" w:rsidR="00411B5B" w:rsidRDefault="00411B5B">
            <w:pPr>
              <w:spacing w:after="140" w:line="252" w:lineRule="auto"/>
            </w:pPr>
          </w:p>
        </w:tc>
      </w:tr>
      <w:tr w:rsidR="00411B5B" w14:paraId="0C7D0F33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F3E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1BA19" w14:textId="77777777" w:rsidR="00411B5B" w:rsidRDefault="00411B5B">
            <w:pPr>
              <w:spacing w:after="140" w:line="252" w:lineRule="auto"/>
            </w:pPr>
          </w:p>
        </w:tc>
      </w:tr>
    </w:tbl>
    <w:p w14:paraId="34BCE142" w14:textId="77777777" w:rsidR="00411B5B" w:rsidRDefault="00411B5B">
      <w:pPr>
        <w:spacing w:after="0"/>
      </w:pPr>
    </w:p>
    <w:p w14:paraId="4D1A70A0" w14:textId="18AC29EF" w:rsidR="00411B5B" w:rsidRDefault="00A66748">
      <w:pPr>
        <w:pStyle w:val="Ttulo2"/>
      </w:pPr>
      <w:r>
        <w:rPr>
          <w:rFonts w:ascii="Arial" w:eastAsia="Arial" w:hAnsi="Arial"/>
        </w:rPr>
        <w:t>7</w:t>
      </w:r>
      <w:r w:rsidR="00353AEB">
        <w:rPr>
          <w:rFonts w:ascii="Arial" w:eastAsia="Arial" w:hAnsi="Arial"/>
        </w:rPr>
        <w:t xml:space="preserve">.2 </w:t>
      </w:r>
      <w:r w:rsidR="00353AEB">
        <w:rPr>
          <w:rFonts w:ascii="Arial" w:eastAsia="Arial" w:hAnsi="Arial"/>
        </w:rPr>
        <w:t>C</w:t>
      </w:r>
      <w:r w:rsidR="00CE1710">
        <w:rPr>
          <w:rFonts w:ascii="Arial" w:eastAsia="Arial" w:hAnsi="Arial"/>
        </w:rPr>
        <w:t>o</w:t>
      </w:r>
      <w:r w:rsidR="00353AEB">
        <w:rPr>
          <w:rFonts w:ascii="Arial" w:eastAsia="Arial" w:hAnsi="Arial"/>
        </w:rPr>
        <w:t>rreções necessárias</w:t>
      </w:r>
    </w:p>
    <w:tbl>
      <w:tblPr>
        <w:tblW w:w="964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3100"/>
        <w:gridCol w:w="3840"/>
      </w:tblGrid>
      <w:tr w:rsidR="00411B5B" w14:paraId="45CB9938" w14:textId="77777777">
        <w:trPr>
          <w:tblHeader/>
        </w:trPr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5F873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Prior.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D206D8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Localização</w:t>
            </w:r>
          </w:p>
        </w:tc>
        <w:tc>
          <w:tcPr>
            <w:tcW w:w="3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5D4E1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Problema identificado</w:t>
            </w:r>
          </w:p>
        </w:tc>
        <w:tc>
          <w:tcPr>
            <w:tcW w:w="3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8A4026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Correção ou verificação solicitada</w:t>
            </w:r>
          </w:p>
        </w:tc>
      </w:tr>
      <w:tr w:rsidR="00411B5B" w14:paraId="1EE4C4BA" w14:textId="77777777"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C1C1A7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2EE20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[seção/equação/tabela]</w:t>
            </w:r>
          </w:p>
        </w:tc>
        <w:tc>
          <w:tcPr>
            <w:tcW w:w="3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A1455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[descreva o problema]</w:t>
            </w:r>
          </w:p>
        </w:tc>
        <w:tc>
          <w:tcPr>
            <w:tcW w:w="3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EEC41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[indique uma ação concreta]</w:t>
            </w:r>
          </w:p>
        </w:tc>
      </w:tr>
      <w:tr w:rsidR="00411B5B" w14:paraId="45234AE6" w14:textId="77777777"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5BD37C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CD139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[seção/equação/tabela]</w:t>
            </w:r>
          </w:p>
        </w:tc>
        <w:tc>
          <w:tcPr>
            <w:tcW w:w="3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745B2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[descreva o problema]</w:t>
            </w:r>
          </w:p>
        </w:tc>
        <w:tc>
          <w:tcPr>
            <w:tcW w:w="3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D9807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[indique uma ação concreta]</w:t>
            </w:r>
          </w:p>
        </w:tc>
      </w:tr>
      <w:tr w:rsidR="00411B5B" w14:paraId="403B2C28" w14:textId="77777777">
        <w:tc>
          <w:tcPr>
            <w:tcW w:w="9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FD2D5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3</w:t>
            </w:r>
          </w:p>
        </w:tc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C0A5D8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[seção/equação/tabela]</w:t>
            </w:r>
          </w:p>
        </w:tc>
        <w:tc>
          <w:tcPr>
            <w:tcW w:w="3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A6F71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[descreva o problema]</w:t>
            </w:r>
          </w:p>
        </w:tc>
        <w:tc>
          <w:tcPr>
            <w:tcW w:w="3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62A406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[indique uma ação concreta]</w:t>
            </w:r>
          </w:p>
        </w:tc>
      </w:tr>
    </w:tbl>
    <w:p w14:paraId="3919DA4B" w14:textId="77777777" w:rsidR="00411B5B" w:rsidRDefault="00411B5B">
      <w:pPr>
        <w:spacing w:after="0"/>
      </w:pPr>
    </w:p>
    <w:p w14:paraId="2FD8336F" w14:textId="1106073F" w:rsidR="00411B5B" w:rsidRDefault="00A66748">
      <w:pPr>
        <w:pStyle w:val="Ttulo2"/>
      </w:pPr>
      <w:r>
        <w:rPr>
          <w:rFonts w:ascii="Arial" w:eastAsia="Arial" w:hAnsi="Arial"/>
        </w:rPr>
        <w:t>7</w:t>
      </w:r>
      <w:r w:rsidR="00353AEB">
        <w:rPr>
          <w:rFonts w:ascii="Arial" w:eastAsia="Arial" w:hAnsi="Arial"/>
        </w:rPr>
        <w:t>.3 Melhorias recomendadas</w:t>
      </w:r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4640"/>
        <w:gridCol w:w="3000"/>
      </w:tblGrid>
      <w:tr w:rsidR="00411B5B" w14:paraId="777CB204" w14:textId="77777777">
        <w:trPr>
          <w:tblHeader/>
        </w:trPr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9E80B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Localização</w:t>
            </w:r>
          </w:p>
        </w:tc>
        <w:tc>
          <w:tcPr>
            <w:tcW w:w="4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7A2C0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Sugestão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B4E6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Benefício esperado</w:t>
            </w:r>
          </w:p>
        </w:tc>
      </w:tr>
      <w:tr w:rsidR="00411B5B" w14:paraId="02C84995" w14:textId="77777777"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63E6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[seção/elemento]</w:t>
            </w:r>
          </w:p>
        </w:tc>
        <w:tc>
          <w:tcPr>
            <w:tcW w:w="4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51ED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[proponha uma melhoria específica]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C9F4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[clareza, validação, comparação etc.]</w:t>
            </w:r>
          </w:p>
        </w:tc>
      </w:tr>
      <w:tr w:rsidR="00411B5B" w14:paraId="36528206" w14:textId="77777777">
        <w:tc>
          <w:tcPr>
            <w:tcW w:w="2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B8F3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[seção/elemento]</w:t>
            </w:r>
          </w:p>
        </w:tc>
        <w:tc>
          <w:tcPr>
            <w:tcW w:w="4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28375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[proponha uma melhoria específica]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9F2B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[benefício]</w:t>
            </w:r>
          </w:p>
        </w:tc>
      </w:tr>
    </w:tbl>
    <w:p w14:paraId="7ADC4AFB" w14:textId="77777777" w:rsidR="00411B5B" w:rsidRDefault="00411B5B">
      <w:pPr>
        <w:spacing w:after="0"/>
      </w:pPr>
    </w:p>
    <w:p w14:paraId="70358A19" w14:textId="1FD0C24B" w:rsidR="00411B5B" w:rsidRDefault="0091289E">
      <w:pPr>
        <w:pStyle w:val="Ttulo2"/>
      </w:pPr>
      <w:r>
        <w:rPr>
          <w:rFonts w:ascii="Arial" w:eastAsia="Arial" w:hAnsi="Arial"/>
        </w:rPr>
        <w:t>7</w:t>
      </w:r>
      <w:r w:rsidR="00353AEB">
        <w:rPr>
          <w:rFonts w:ascii="Arial" w:eastAsia="Arial" w:hAnsi="Arial"/>
        </w:rPr>
        <w:t>.</w:t>
      </w:r>
      <w:r>
        <w:rPr>
          <w:rFonts w:ascii="Arial" w:eastAsia="Arial" w:hAnsi="Arial"/>
        </w:rPr>
        <w:t>4</w:t>
      </w:r>
      <w:r w:rsidR="00353AEB">
        <w:rPr>
          <w:rFonts w:ascii="Arial" w:eastAsia="Arial" w:hAnsi="Arial"/>
        </w:rPr>
        <w:t xml:space="preserve"> Referências e </w:t>
      </w:r>
      <w:r w:rsidR="00CE1710">
        <w:rPr>
          <w:rFonts w:ascii="Arial" w:eastAsia="Arial" w:hAnsi="Arial"/>
        </w:rPr>
        <w:t>D</w:t>
      </w:r>
      <w:r w:rsidR="00353AEB">
        <w:rPr>
          <w:rFonts w:ascii="Arial" w:eastAsia="Arial" w:hAnsi="Arial"/>
        </w:rPr>
        <w:t>eclaração de uso de IA</w:t>
      </w:r>
      <w:r w:rsidR="00CE1710">
        <w:rPr>
          <w:rFonts w:ascii="Arial" w:eastAsia="Arial" w:hAnsi="Arial"/>
        </w:rPr>
        <w:t xml:space="preserve"> </w:t>
      </w:r>
    </w:p>
    <w:p w14:paraId="50FFD84B" w14:textId="77777777" w:rsidR="00411B5B" w:rsidRDefault="00353AEB">
      <w:pPr>
        <w:spacing w:after="60"/>
        <w:ind w:left="142" w:hanging="142"/>
      </w:pPr>
      <w:r>
        <w:rPr>
          <w:rFonts w:ascii="DejaVu Sans" w:eastAsia="DejaVu Sans" w:hAnsi="DejaVu Sans"/>
          <w:sz w:val="20"/>
        </w:rPr>
        <w:t>☐</w:t>
      </w:r>
      <w:r>
        <w:rPr>
          <w:rFonts w:ascii="DejaVu Sans" w:eastAsia="DejaVu Sans" w:hAnsi="DejaVu Sans"/>
          <w:sz w:val="20"/>
        </w:rPr>
        <w:t xml:space="preserve">  </w:t>
      </w:r>
      <w:r>
        <w:rPr>
          <w:rFonts w:eastAsia="Calibri"/>
          <w:sz w:val="20"/>
        </w:rPr>
        <w:t>As referências citadas parecem pertinentes e estão identificadas de forma verificável.</w:t>
      </w:r>
    </w:p>
    <w:p w14:paraId="02198ECA" w14:textId="77777777" w:rsidR="00411B5B" w:rsidRDefault="00353AEB">
      <w:pPr>
        <w:spacing w:after="60"/>
        <w:ind w:left="142" w:hanging="142"/>
      </w:pPr>
      <w:r>
        <w:rPr>
          <w:rFonts w:ascii="DejaVu Sans" w:eastAsia="DejaVu Sans" w:hAnsi="DejaVu Sans"/>
          <w:sz w:val="20"/>
        </w:rPr>
        <w:t>☐</w:t>
      </w:r>
      <w:r>
        <w:rPr>
          <w:rFonts w:ascii="DejaVu Sans" w:eastAsia="DejaVu Sans" w:hAnsi="DejaVu Sans"/>
          <w:sz w:val="20"/>
        </w:rPr>
        <w:t xml:space="preserve">  </w:t>
      </w:r>
      <w:r>
        <w:rPr>
          <w:rFonts w:eastAsia="Calibri"/>
          <w:sz w:val="20"/>
        </w:rPr>
        <w:t>O apêndice de IA está presente e descreve ferramenta, finalidade, parte afetada e verificação humana.</w:t>
      </w:r>
    </w:p>
    <w:p w14:paraId="2987912F" w14:textId="77777777" w:rsidR="00411B5B" w:rsidRDefault="00353AEB">
      <w:pPr>
        <w:spacing w:after="20"/>
        <w:ind w:left="142" w:hanging="142"/>
      </w:pPr>
      <w:r>
        <w:rPr>
          <w:rFonts w:ascii="DejaVu Sans" w:eastAsia="DejaVu Sans" w:hAnsi="DejaVu Sans"/>
          <w:sz w:val="20"/>
        </w:rPr>
        <w:t>☐</w:t>
      </w:r>
      <w:r>
        <w:rPr>
          <w:rFonts w:ascii="DejaVu Sans" w:eastAsia="DejaVu Sans" w:hAnsi="DejaVu Sans"/>
          <w:sz w:val="20"/>
        </w:rPr>
        <w:t xml:space="preserve">  </w:t>
      </w:r>
      <w:r>
        <w:rPr>
          <w:rFonts w:eastAsia="Calibri"/>
          <w:sz w:val="20"/>
        </w:rPr>
        <w:t>Há item que deve ser conferido pelo professor. Descrição: [______________________________]</w:t>
      </w:r>
    </w:p>
    <w:p w14:paraId="6322B8FA" w14:textId="15BA6B72" w:rsidR="00411B5B" w:rsidRDefault="00AD3CBB">
      <w:pPr>
        <w:pStyle w:val="Ttulo1"/>
      </w:pPr>
      <w:r>
        <w:rPr>
          <w:rFonts w:ascii="Arial" w:eastAsia="Arial" w:hAnsi="Arial"/>
        </w:rPr>
        <w:t>8</w:t>
      </w:r>
      <w:r w:rsidR="00353AEB">
        <w:rPr>
          <w:rFonts w:ascii="Arial" w:eastAsia="Arial" w:hAnsi="Arial"/>
        </w:rPr>
        <w:t>. COMENTÁRIO RESERVADO AO PROFESSOR</w:t>
      </w:r>
    </w:p>
    <w:tbl>
      <w:tblPr>
        <w:tblW w:w="9640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9640"/>
      </w:tblGrid>
      <w:tr w:rsidR="00411B5B" w14:paraId="35536276" w14:textId="77777777">
        <w:trPr>
          <w:tblHeader/>
        </w:trPr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F2ECE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8"/>
              </w:rPr>
              <w:t>RESPOSTA</w:t>
            </w:r>
          </w:p>
        </w:tc>
      </w:tr>
      <w:tr w:rsidR="00411B5B" w14:paraId="0A49BF88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52999" w14:textId="77777777" w:rsidR="00411B5B" w:rsidRDefault="00353AEB">
            <w:pPr>
              <w:spacing w:after="140" w:line="252" w:lineRule="auto"/>
            </w:pPr>
            <w:r>
              <w:rPr>
                <w:rFonts w:eastAsia="Calibri"/>
                <w:i/>
                <w:color w:val="5B6573"/>
                <w:sz w:val="18"/>
              </w:rPr>
              <w:t>[Opcional. Registre suspeita de inconsistência, referência inexistente, problema de autoria, uso de IA não declarado ou outra questão que não deva constar no parecer enviado aos autores.]</w:t>
            </w:r>
          </w:p>
        </w:tc>
      </w:tr>
      <w:tr w:rsidR="00411B5B" w14:paraId="66B023CA" w14:textId="77777777">
        <w:tc>
          <w:tcPr>
            <w:tcW w:w="9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F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457BEE" w14:textId="77777777" w:rsidR="00411B5B" w:rsidRDefault="00411B5B">
            <w:pPr>
              <w:spacing w:after="140" w:line="252" w:lineRule="auto"/>
            </w:pPr>
          </w:p>
        </w:tc>
      </w:tr>
    </w:tbl>
    <w:p w14:paraId="0E59DD6B" w14:textId="77777777" w:rsidR="00411B5B" w:rsidRDefault="00411B5B">
      <w:pPr>
        <w:spacing w:after="0"/>
      </w:pPr>
    </w:p>
    <w:p w14:paraId="28900DF7" w14:textId="0A71BA3E" w:rsidR="00411B5B" w:rsidRDefault="00AD3CBB">
      <w:pPr>
        <w:pStyle w:val="Ttulo1"/>
      </w:pPr>
      <w:r>
        <w:rPr>
          <w:rFonts w:ascii="Arial" w:eastAsia="Arial" w:hAnsi="Arial"/>
        </w:rPr>
        <w:t>9</w:t>
      </w:r>
      <w:r w:rsidR="00353AEB">
        <w:rPr>
          <w:rFonts w:ascii="Arial" w:eastAsia="Arial" w:hAnsi="Arial"/>
        </w:rPr>
        <w:t xml:space="preserve">. </w:t>
      </w:r>
      <w:r w:rsidR="00571948">
        <w:rPr>
          <w:rFonts w:ascii="Arial" w:eastAsia="Arial" w:hAnsi="Arial"/>
        </w:rPr>
        <w:t xml:space="preserve">DECLARO </w:t>
      </w:r>
      <w:r w:rsidR="002C1445">
        <w:rPr>
          <w:rFonts w:ascii="Arial" w:eastAsia="Arial" w:hAnsi="Arial"/>
        </w:rPr>
        <w:t>COMO REVISOR QUE</w:t>
      </w:r>
      <w:r w:rsidR="00571948">
        <w:rPr>
          <w:rFonts w:ascii="Arial" w:eastAsia="Arial" w:hAnsi="Arial"/>
        </w:rPr>
        <w:t>:</w:t>
      </w:r>
    </w:p>
    <w:p w14:paraId="39748A22" w14:textId="77777777" w:rsidR="00411B5B" w:rsidRDefault="00353AEB">
      <w:pPr>
        <w:spacing w:after="60"/>
        <w:ind w:left="142" w:hanging="142"/>
      </w:pPr>
      <w:r>
        <w:rPr>
          <w:rFonts w:ascii="DejaVu Sans" w:eastAsia="DejaVu Sans" w:hAnsi="DejaVu Sans"/>
          <w:sz w:val="20"/>
        </w:rPr>
        <w:t>☐</w:t>
      </w:r>
      <w:r>
        <w:rPr>
          <w:rFonts w:ascii="DejaVu Sans" w:eastAsia="DejaVu Sans" w:hAnsi="DejaVu Sans"/>
          <w:sz w:val="20"/>
        </w:rPr>
        <w:t xml:space="preserve">  </w:t>
      </w:r>
      <w:r>
        <w:rPr>
          <w:rFonts w:eastAsia="Calibri"/>
          <w:sz w:val="20"/>
        </w:rPr>
        <w:t>Elaborei o parecer a partir da leitura do resumo e verifiquei os comentários antes do envio.</w:t>
      </w:r>
    </w:p>
    <w:p w14:paraId="46E4062E" w14:textId="77777777" w:rsidR="00411B5B" w:rsidRDefault="00353AEB">
      <w:pPr>
        <w:spacing w:after="60"/>
        <w:ind w:left="142" w:hanging="142"/>
        <w:rPr>
          <w:rFonts w:eastAsia="Calibri"/>
          <w:sz w:val="20"/>
        </w:rPr>
      </w:pPr>
      <w:r>
        <w:rPr>
          <w:rFonts w:ascii="DejaVu Sans" w:eastAsia="DejaVu Sans" w:hAnsi="DejaVu Sans"/>
          <w:sz w:val="20"/>
        </w:rPr>
        <w:t>☐</w:t>
      </w:r>
      <w:r>
        <w:rPr>
          <w:rFonts w:ascii="DejaVu Sans" w:eastAsia="DejaVu Sans" w:hAnsi="DejaVu Sans"/>
          <w:sz w:val="20"/>
        </w:rPr>
        <w:t xml:space="preserve">  </w:t>
      </w:r>
      <w:r>
        <w:rPr>
          <w:rFonts w:eastAsia="Calibri"/>
          <w:sz w:val="20"/>
        </w:rPr>
        <w:t>Não utilizei IA generativa na elaboração deste parecer.</w:t>
      </w:r>
    </w:p>
    <w:p w14:paraId="14722391" w14:textId="77777777" w:rsidR="00571948" w:rsidRDefault="00571948" w:rsidP="000650DF">
      <w:pPr>
        <w:spacing w:after="60"/>
        <w:rPr>
          <w:rFonts w:eastAsia="Calibri"/>
          <w:sz w:val="20"/>
        </w:rPr>
      </w:pPr>
    </w:p>
    <w:p w14:paraId="736808D7" w14:textId="77777777" w:rsidR="000650DF" w:rsidRDefault="000650DF" w:rsidP="000650DF">
      <w:pPr>
        <w:spacing w:after="60"/>
        <w:rPr>
          <w:rFonts w:eastAsia="Calibri"/>
          <w:sz w:val="20"/>
        </w:rPr>
      </w:pPr>
    </w:p>
    <w:p w14:paraId="1152C08F" w14:textId="77777777" w:rsidR="000650DF" w:rsidRDefault="000650DF" w:rsidP="000650DF">
      <w:pPr>
        <w:spacing w:after="60"/>
        <w:rPr>
          <w:rFonts w:eastAsia="Calibri"/>
          <w:sz w:val="20"/>
        </w:rPr>
      </w:pPr>
    </w:p>
    <w:p w14:paraId="7994DF18" w14:textId="77777777" w:rsidR="000650DF" w:rsidRDefault="000650DF" w:rsidP="000650DF">
      <w:pPr>
        <w:spacing w:after="60"/>
        <w:rPr>
          <w:rFonts w:eastAsia="Calibri"/>
          <w:sz w:val="20"/>
        </w:rPr>
      </w:pPr>
    </w:p>
    <w:p w14:paraId="248752EB" w14:textId="77777777" w:rsidR="000650DF" w:rsidRDefault="000650DF" w:rsidP="000650DF">
      <w:pPr>
        <w:spacing w:after="60"/>
        <w:rPr>
          <w:rFonts w:eastAsia="Calibri"/>
          <w:sz w:val="20"/>
        </w:rPr>
      </w:pPr>
    </w:p>
    <w:p w14:paraId="5CEC9110" w14:textId="77777777" w:rsidR="000650DF" w:rsidRDefault="000650DF" w:rsidP="000650DF">
      <w:pPr>
        <w:spacing w:after="60"/>
        <w:rPr>
          <w:rFonts w:eastAsia="Calibri"/>
          <w:sz w:val="20"/>
        </w:rPr>
      </w:pPr>
    </w:p>
    <w:p w14:paraId="7FAF0A82" w14:textId="77777777" w:rsidR="000650DF" w:rsidRDefault="000650DF" w:rsidP="000650DF">
      <w:pPr>
        <w:spacing w:after="60"/>
      </w:pPr>
    </w:p>
    <w:p w14:paraId="700C52A3" w14:textId="149268DD" w:rsidR="00411B5B" w:rsidRDefault="00571948">
      <w:pPr>
        <w:pStyle w:val="Ttulo1"/>
      </w:pPr>
      <w:r>
        <w:rPr>
          <w:rFonts w:ascii="Arial" w:eastAsia="Arial" w:hAnsi="Arial"/>
        </w:rPr>
        <w:lastRenderedPageBreak/>
        <w:t>10</w:t>
      </w:r>
      <w:r w:rsidR="00353AEB">
        <w:rPr>
          <w:rFonts w:ascii="Arial" w:eastAsia="Arial" w:hAnsi="Arial"/>
        </w:rPr>
        <w:t>. COMO O</w:t>
      </w:r>
      <w:r>
        <w:rPr>
          <w:rFonts w:ascii="Arial" w:eastAsia="Arial" w:hAnsi="Arial"/>
        </w:rPr>
        <w:t xml:space="preserve"> MEU</w:t>
      </w:r>
      <w:r w:rsidR="00353AEB">
        <w:rPr>
          <w:rFonts w:ascii="Arial" w:eastAsia="Arial" w:hAnsi="Arial"/>
        </w:rPr>
        <w:t xml:space="preserve"> PARECER SERÁ AVALIADO PELO PROFESSOR</w:t>
      </w:r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0"/>
        <w:gridCol w:w="1640"/>
      </w:tblGrid>
      <w:tr w:rsidR="00411B5B" w14:paraId="09CD7427" w14:textId="77777777">
        <w:trPr>
          <w:tblHeader/>
        </w:trPr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B2FB4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Critério do parecer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1C2D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b/>
                <w:color w:val="1F4D78"/>
                <w:sz w:val="17"/>
              </w:rPr>
              <w:t>Pontos</w:t>
            </w:r>
          </w:p>
        </w:tc>
      </w:tr>
      <w:tr w:rsidR="00411B5B" w14:paraId="71C5EBB2" w14:textId="77777777"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DA3CF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Identificação fundamentada de acertos e fragilidades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1F30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4</w:t>
            </w:r>
          </w:p>
        </w:tc>
      </w:tr>
      <w:tr w:rsidR="00411B5B" w14:paraId="53733148" w14:textId="77777777"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011C9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Análise técnica da formulação, metodologia e resultados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72B41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4</w:t>
            </w:r>
          </w:p>
        </w:tc>
      </w:tr>
      <w:tr w:rsidR="00411B5B" w14:paraId="68024DDF" w14:textId="77777777"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67AB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Sugestões específicas, viáveis e úteis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F6780" w14:textId="47AFEAB1" w:rsidR="00411B5B" w:rsidRDefault="00571948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4</w:t>
            </w:r>
          </w:p>
        </w:tc>
      </w:tr>
      <w:tr w:rsidR="00411B5B" w14:paraId="2D758E63" w14:textId="77777777"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7D53A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Clareza, respeito, preenchimento e cumprimento do prazo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BF368" w14:textId="2DCD6D57" w:rsidR="00411B5B" w:rsidRDefault="00887F70">
            <w:pPr>
              <w:spacing w:after="0" w:line="252" w:lineRule="auto"/>
            </w:pPr>
            <w:r>
              <w:t>3</w:t>
            </w:r>
          </w:p>
        </w:tc>
      </w:tr>
      <w:tr w:rsidR="00411B5B" w14:paraId="3E1EC7D2" w14:textId="77777777">
        <w:tc>
          <w:tcPr>
            <w:tcW w:w="8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428E2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TOTAL</w:t>
            </w:r>
          </w:p>
        </w:tc>
        <w:tc>
          <w:tcPr>
            <w:tcW w:w="16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1336D" w14:textId="77777777" w:rsidR="00411B5B" w:rsidRDefault="00353AEB">
            <w:pPr>
              <w:spacing w:after="0" w:line="252" w:lineRule="auto"/>
            </w:pPr>
            <w:r>
              <w:rPr>
                <w:rFonts w:eastAsia="Calibri"/>
                <w:sz w:val="17"/>
              </w:rPr>
              <w:t>15</w:t>
            </w:r>
          </w:p>
        </w:tc>
      </w:tr>
    </w:tbl>
    <w:p w14:paraId="3DE49A6E" w14:textId="77777777" w:rsidR="00411B5B" w:rsidRDefault="00411B5B">
      <w:pPr>
        <w:spacing w:after="0"/>
      </w:pPr>
    </w:p>
    <w:p w14:paraId="0339AC42" w14:textId="347B917C" w:rsidR="001001A9" w:rsidRDefault="00353AEB">
      <w:pPr>
        <w:spacing w:after="20"/>
        <w:rPr>
          <w:rFonts w:eastAsia="Calibri"/>
          <w:sz w:val="19"/>
        </w:rPr>
      </w:pPr>
      <w:r>
        <w:rPr>
          <w:rFonts w:eastAsia="Calibri"/>
          <w:sz w:val="19"/>
        </w:rPr>
        <w:t>Nome do(a) revisor(a): [__________________________________]   Data: ____ / ____ / ______</w:t>
      </w:r>
    </w:p>
    <w:p w14:paraId="3A6ED86E" w14:textId="77777777" w:rsidR="001001A9" w:rsidRDefault="001001A9">
      <w:pPr>
        <w:spacing w:after="20"/>
      </w:pPr>
    </w:p>
    <w:sectPr w:rsidR="001001A9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87504" w14:textId="77777777" w:rsidR="00353AEB" w:rsidRDefault="00353AEB">
      <w:pPr>
        <w:spacing w:after="0" w:line="240" w:lineRule="auto"/>
      </w:pPr>
      <w:r>
        <w:separator/>
      </w:r>
    </w:p>
  </w:endnote>
  <w:endnote w:type="continuationSeparator" w:id="0">
    <w:p w14:paraId="70AD0D0A" w14:textId="77777777" w:rsidR="00353AEB" w:rsidRDefault="00353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7826B" w14:textId="77777777" w:rsidR="00411B5B" w:rsidRDefault="00353AEB">
    <w:pPr>
      <w:pStyle w:val="Rodap"/>
      <w:spacing w:before="60"/>
      <w:jc w:val="center"/>
    </w:pPr>
    <w:r>
      <w:rPr>
        <w:rFonts w:ascii="Arial" w:eastAsia="Arial" w:hAnsi="Arial"/>
        <w:color w:val="5B6573"/>
        <w:sz w:val="17"/>
      </w:rPr>
      <w:t xml:space="preserve">Página </w:t>
    </w:r>
    <w:r>
      <w:rPr>
        <w:rFonts w:ascii="Arial" w:eastAsia="Arial" w:hAnsi="Arial"/>
        <w:color w:val="5B6573"/>
        <w:sz w:val="17"/>
      </w:rPr>
      <w:fldChar w:fldCharType="begin"/>
    </w:r>
    <w:r>
      <w:rPr>
        <w:rFonts w:ascii="Arial" w:eastAsia="Arial" w:hAnsi="Arial"/>
        <w:color w:val="5B6573"/>
        <w:sz w:val="17"/>
      </w:rPr>
      <w:instrText>PAGE</w:instrText>
    </w:r>
    <w:r>
      <w:rPr>
        <w:rFonts w:ascii="Arial" w:eastAsia="Arial" w:hAnsi="Arial"/>
        <w:color w:val="5B6573"/>
        <w:sz w:val="17"/>
      </w:rPr>
      <w:fldChar w:fldCharType="separate"/>
    </w:r>
    <w:r>
      <w:rPr>
        <w:rFonts w:ascii="Arial" w:eastAsia="Arial" w:hAnsi="Arial"/>
        <w:color w:val="5B6573"/>
        <w:sz w:val="17"/>
      </w:rPr>
      <w:t>1</w:t>
    </w:r>
    <w:r>
      <w:rPr>
        <w:rFonts w:ascii="Arial" w:eastAsia="Arial" w:hAnsi="Arial"/>
        <w:color w:val="5B6573"/>
        <w:sz w:val="17"/>
      </w:rPr>
      <w:fldChar w:fldCharType="end"/>
    </w:r>
    <w:r>
      <w:rPr>
        <w:rFonts w:ascii="Arial" w:eastAsia="Arial" w:hAnsi="Arial"/>
        <w:color w:val="5B6573"/>
        <w:sz w:val="17"/>
      </w:rPr>
      <w:t xml:space="preserve"> de </w:t>
    </w:r>
    <w:r>
      <w:rPr>
        <w:rFonts w:ascii="Arial" w:eastAsia="Arial" w:hAnsi="Arial"/>
        <w:color w:val="5B6573"/>
        <w:sz w:val="17"/>
      </w:rPr>
      <w:fldChar w:fldCharType="begin"/>
    </w:r>
    <w:r>
      <w:rPr>
        <w:rFonts w:ascii="Arial" w:eastAsia="Arial" w:hAnsi="Arial"/>
        <w:color w:val="5B6573"/>
        <w:sz w:val="17"/>
      </w:rPr>
      <w:instrText>NUMPAGES</w:instrText>
    </w:r>
    <w:r>
      <w:rPr>
        <w:rFonts w:ascii="Arial" w:eastAsia="Arial" w:hAnsi="Arial"/>
        <w:color w:val="5B6573"/>
        <w:sz w:val="17"/>
      </w:rPr>
      <w:fldChar w:fldCharType="separate"/>
    </w:r>
    <w:r>
      <w:rPr>
        <w:rFonts w:ascii="Arial" w:eastAsia="Arial" w:hAnsi="Arial"/>
        <w:color w:val="5B6573"/>
        <w:sz w:val="17"/>
      </w:rPr>
      <w:t>1</w:t>
    </w:r>
    <w:r>
      <w:rPr>
        <w:rFonts w:ascii="Arial" w:eastAsia="Arial" w:hAnsi="Arial"/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55A4F" w14:textId="77777777" w:rsidR="00353AEB" w:rsidRDefault="00353AEB">
      <w:pPr>
        <w:spacing w:after="0" w:line="240" w:lineRule="auto"/>
      </w:pPr>
      <w:r>
        <w:separator/>
      </w:r>
    </w:p>
  </w:footnote>
  <w:footnote w:type="continuationSeparator" w:id="0">
    <w:p w14:paraId="20CAF04F" w14:textId="77777777" w:rsidR="00353AEB" w:rsidRDefault="00353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4A1FD" w14:textId="4E992516" w:rsidR="00411B5B" w:rsidRDefault="00353AEB" w:rsidP="001001A9">
    <w:pPr>
      <w:pStyle w:val="Cabealho"/>
      <w:pBdr>
        <w:bottom w:val="single" w:sz="4" w:space="2" w:color="C9D8E8"/>
      </w:pBdr>
      <w:tabs>
        <w:tab w:val="right" w:pos="9638"/>
      </w:tabs>
      <w:spacing w:after="40"/>
      <w:ind w:left="720"/>
    </w:pPr>
    <w:r>
      <w:rPr>
        <w:rFonts w:ascii="Arial" w:eastAsia="Arial" w:hAnsi="Arial"/>
        <w:b/>
        <w:color w:val="1F4D78"/>
        <w:sz w:val="16"/>
      </w:rPr>
      <w:t>210</w:t>
    </w:r>
    <w:r w:rsidR="001001A9">
      <w:rPr>
        <w:rFonts w:ascii="Arial" w:eastAsia="Arial" w:hAnsi="Arial"/>
        <w:b/>
        <w:color w:val="1F4D78"/>
        <w:sz w:val="16"/>
      </w:rPr>
      <w:t>143</w:t>
    </w:r>
    <w:r>
      <w:rPr>
        <w:rFonts w:ascii="Arial" w:eastAsia="Arial" w:hAnsi="Arial"/>
        <w:b/>
        <w:color w:val="1F4D78"/>
        <w:sz w:val="16"/>
      </w:rPr>
      <w:t xml:space="preserve"> </w:t>
    </w:r>
    <w:r w:rsidR="001001A9">
      <w:rPr>
        <w:rFonts w:ascii="Arial" w:eastAsia="Arial" w:hAnsi="Arial"/>
        <w:b/>
        <w:color w:val="1F4D78"/>
        <w:sz w:val="16"/>
      </w:rPr>
      <w:t>–</w:t>
    </w:r>
    <w:r>
      <w:rPr>
        <w:rFonts w:ascii="Arial" w:eastAsia="Arial" w:hAnsi="Arial"/>
        <w:b/>
        <w:color w:val="1F4D78"/>
        <w:sz w:val="16"/>
      </w:rPr>
      <w:t xml:space="preserve"> </w:t>
    </w:r>
    <w:r w:rsidR="001001A9">
      <w:rPr>
        <w:rFonts w:ascii="Arial" w:eastAsia="Arial" w:hAnsi="Arial"/>
        <w:b/>
        <w:color w:val="1F4D78"/>
        <w:sz w:val="16"/>
      </w:rPr>
      <w:t xml:space="preserve">Métodos </w:t>
    </w:r>
    <w:r>
      <w:rPr>
        <w:rFonts w:ascii="Arial" w:eastAsia="Arial" w:hAnsi="Arial"/>
        <w:b/>
        <w:color w:val="1F4D78"/>
        <w:sz w:val="16"/>
      </w:rPr>
      <w:t>de Otimização</w:t>
    </w:r>
    <w:r>
      <w:rPr>
        <w:rFonts w:ascii="Arial" w:eastAsia="Arial" w:hAnsi="Arial"/>
        <w:color w:val="5B6573"/>
        <w:sz w:val="16"/>
      </w:rPr>
      <w:tab/>
    </w:r>
    <w:r w:rsidR="001001A9">
      <w:rPr>
        <w:rFonts w:ascii="Arial" w:eastAsia="Arial" w:hAnsi="Arial"/>
        <w:color w:val="5B6573"/>
        <w:sz w:val="16"/>
      </w:rPr>
      <w:t xml:space="preserve">                                                                                                </w:t>
    </w:r>
    <w:r>
      <w:rPr>
        <w:rFonts w:ascii="Arial" w:eastAsia="Arial" w:hAnsi="Arial"/>
        <w:color w:val="5B6573"/>
        <w:sz w:val="16"/>
      </w:rPr>
      <w:t>Parecer de resumo estendido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642963">
    <w:abstractNumId w:val="8"/>
  </w:num>
  <w:num w:numId="2" w16cid:durableId="1553228730">
    <w:abstractNumId w:val="6"/>
  </w:num>
  <w:num w:numId="3" w16cid:durableId="720789064">
    <w:abstractNumId w:val="5"/>
  </w:num>
  <w:num w:numId="4" w16cid:durableId="1827084722">
    <w:abstractNumId w:val="4"/>
  </w:num>
  <w:num w:numId="5" w16cid:durableId="27802888">
    <w:abstractNumId w:val="7"/>
  </w:num>
  <w:num w:numId="6" w16cid:durableId="1716390789">
    <w:abstractNumId w:val="3"/>
  </w:num>
  <w:num w:numId="7" w16cid:durableId="629825319">
    <w:abstractNumId w:val="2"/>
  </w:num>
  <w:num w:numId="8" w16cid:durableId="244993358">
    <w:abstractNumId w:val="1"/>
  </w:num>
  <w:num w:numId="9" w16cid:durableId="54618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0DF"/>
    <w:rsid w:val="00067A07"/>
    <w:rsid w:val="001001A9"/>
    <w:rsid w:val="0015074B"/>
    <w:rsid w:val="001861B8"/>
    <w:rsid w:val="00221662"/>
    <w:rsid w:val="00270F24"/>
    <w:rsid w:val="0029639D"/>
    <w:rsid w:val="002C1445"/>
    <w:rsid w:val="00326F90"/>
    <w:rsid w:val="00353AEB"/>
    <w:rsid w:val="0040284C"/>
    <w:rsid w:val="00411B5B"/>
    <w:rsid w:val="004206A0"/>
    <w:rsid w:val="00571948"/>
    <w:rsid w:val="00780CFB"/>
    <w:rsid w:val="00887F70"/>
    <w:rsid w:val="0091289E"/>
    <w:rsid w:val="0093113E"/>
    <w:rsid w:val="00A66748"/>
    <w:rsid w:val="00AA1D8D"/>
    <w:rsid w:val="00AC7C87"/>
    <w:rsid w:val="00AD3CBB"/>
    <w:rsid w:val="00B47730"/>
    <w:rsid w:val="00BB1A5F"/>
    <w:rsid w:val="00BC20C1"/>
    <w:rsid w:val="00CB0664"/>
    <w:rsid w:val="00CE1710"/>
    <w:rsid w:val="00D641F4"/>
    <w:rsid w:val="00D934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04B7CBA-FE45-47F5-B94C-7289D94B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F2937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D78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line="252" w:lineRule="auto"/>
    </w:pPr>
    <w:rPr>
      <w:rFonts w:ascii="Arial" w:hAnsi="Arial"/>
      <w:i/>
      <w:color w:val="2E74B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783</Words>
  <Characters>4231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Parecer de Resumo Estendido</dc:title>
  <dc:subject>Avaliação por pares dos trabalhos de otimização</dc:subject>
  <dc:creator>Prof. Ivo Chaves da Silva Junior</dc:creator>
  <cp:keywords>otimização; resumo estendido; parecer; avaliação por pares</cp:keywords>
  <dc:description>Formulário acadêmico editável</dc:description>
  <cp:lastModifiedBy>Ivo Silva Junior</cp:lastModifiedBy>
  <cp:revision>26</cp:revision>
  <dcterms:created xsi:type="dcterms:W3CDTF">2013-12-23T23:15:00Z</dcterms:created>
  <dcterms:modified xsi:type="dcterms:W3CDTF">2026-08-13T23:41:00Z</dcterms:modified>
  <cp:category/>
</cp:coreProperties>
</file>