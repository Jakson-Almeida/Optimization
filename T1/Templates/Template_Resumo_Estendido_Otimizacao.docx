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16F1" w14:textId="77777777" w:rsidR="0056680B" w:rsidRDefault="00D22AB1">
      <w:pPr>
        <w:spacing w:before="100"/>
        <w:jc w:val="center"/>
      </w:pPr>
      <w:r>
        <w:rPr>
          <w:rFonts w:ascii="Arial" w:eastAsia="Arial" w:hAnsi="Arial"/>
          <w:b/>
          <w:color w:val="1F4D78"/>
          <w:sz w:val="32"/>
        </w:rPr>
        <w:t>[TÍTULO DO TRABALHO: CLARO, ESPECÍFICO E INFORMATIVO]</w:t>
      </w:r>
    </w:p>
    <w:p w14:paraId="28F00859" w14:textId="77777777" w:rsidR="0056680B" w:rsidRDefault="00D22AB1">
      <w:pPr>
        <w:spacing w:after="40"/>
        <w:jc w:val="center"/>
      </w:pPr>
      <w:r>
        <w:rPr>
          <w:rFonts w:ascii="Arial" w:eastAsia="Arial" w:hAnsi="Arial"/>
          <w:b/>
        </w:rPr>
        <w:t xml:space="preserve">[Nome </w:t>
      </w:r>
      <w:proofErr w:type="spellStart"/>
      <w:r>
        <w:rPr>
          <w:rFonts w:ascii="Arial" w:eastAsia="Arial" w:hAnsi="Arial"/>
          <w:b/>
        </w:rPr>
        <w:t>completo</w:t>
      </w:r>
      <w:proofErr w:type="spellEnd"/>
      <w:r>
        <w:rPr>
          <w:rFonts w:ascii="Arial" w:eastAsia="Arial" w:hAnsi="Arial"/>
          <w:b/>
        </w:rPr>
        <w:t xml:space="preserve"> do </w:t>
      </w:r>
      <w:proofErr w:type="spellStart"/>
      <w:r>
        <w:rPr>
          <w:rFonts w:ascii="Arial" w:eastAsia="Arial" w:hAnsi="Arial"/>
          <w:b/>
        </w:rPr>
        <w:t>autor</w:t>
      </w:r>
      <w:proofErr w:type="spellEnd"/>
      <w:r>
        <w:rPr>
          <w:rFonts w:ascii="Arial" w:eastAsia="Arial" w:hAnsi="Arial"/>
          <w:b/>
        </w:rPr>
        <w:t xml:space="preserve"> 1</w:t>
      </w:r>
      <w:proofErr w:type="gramStart"/>
      <w:r>
        <w:rPr>
          <w:rFonts w:ascii="Arial" w:eastAsia="Arial" w:hAnsi="Arial"/>
          <w:b/>
        </w:rPr>
        <w:t>]  |</w:t>
      </w:r>
      <w:proofErr w:type="gramEnd"/>
      <w:r>
        <w:rPr>
          <w:rFonts w:ascii="Arial" w:eastAsia="Arial" w:hAnsi="Arial"/>
          <w:b/>
        </w:rPr>
        <w:t xml:space="preserve">  [Nome </w:t>
      </w:r>
      <w:proofErr w:type="spellStart"/>
      <w:r>
        <w:rPr>
          <w:rFonts w:ascii="Arial" w:eastAsia="Arial" w:hAnsi="Arial"/>
          <w:b/>
        </w:rPr>
        <w:t>completo</w:t>
      </w:r>
      <w:proofErr w:type="spellEnd"/>
      <w:r>
        <w:rPr>
          <w:rFonts w:ascii="Arial" w:eastAsia="Arial" w:hAnsi="Arial"/>
          <w:b/>
        </w:rPr>
        <w:t xml:space="preserve"> do </w:t>
      </w:r>
      <w:proofErr w:type="spellStart"/>
      <w:r>
        <w:rPr>
          <w:rFonts w:ascii="Arial" w:eastAsia="Arial" w:hAnsi="Arial"/>
          <w:b/>
        </w:rPr>
        <w:t>autor</w:t>
      </w:r>
      <w:proofErr w:type="spellEnd"/>
      <w:r>
        <w:rPr>
          <w:rFonts w:ascii="Arial" w:eastAsia="Arial" w:hAnsi="Arial"/>
          <w:b/>
        </w:rPr>
        <w:t xml:space="preserve"> 2]</w:t>
      </w:r>
    </w:p>
    <w:p w14:paraId="1B7D0E48" w14:textId="77777777" w:rsidR="0056680B" w:rsidRDefault="00D22AB1">
      <w:pPr>
        <w:spacing w:after="120"/>
        <w:jc w:val="center"/>
      </w:pPr>
      <w:r>
        <w:rPr>
          <w:rFonts w:ascii="Arial" w:eastAsia="Arial" w:hAnsi="Arial"/>
          <w:i/>
          <w:color w:val="5B6573"/>
          <w:sz w:val="18"/>
        </w:rPr>
        <w:t>[</w:t>
      </w:r>
      <w:proofErr w:type="spellStart"/>
      <w:r>
        <w:rPr>
          <w:rFonts w:ascii="Arial" w:eastAsia="Arial" w:hAnsi="Arial"/>
          <w:i/>
          <w:color w:val="5B6573"/>
          <w:sz w:val="18"/>
        </w:rPr>
        <w:t>Programa</w:t>
      </w:r>
      <w:proofErr w:type="spellEnd"/>
      <w:r>
        <w:rPr>
          <w:rFonts w:ascii="Arial" w:eastAsia="Arial" w:hAnsi="Arial"/>
          <w:i/>
          <w:color w:val="5B6573"/>
          <w:sz w:val="18"/>
        </w:rPr>
        <w:t>/</w:t>
      </w:r>
      <w:proofErr w:type="spellStart"/>
      <w:proofErr w:type="gramStart"/>
      <w:r>
        <w:rPr>
          <w:rFonts w:ascii="Arial" w:eastAsia="Arial" w:hAnsi="Arial"/>
          <w:i/>
          <w:color w:val="5B6573"/>
          <w:sz w:val="18"/>
        </w:rPr>
        <w:t>instituição</w:t>
      </w:r>
      <w:proofErr w:type="spellEnd"/>
      <w:r>
        <w:rPr>
          <w:rFonts w:ascii="Arial" w:eastAsia="Arial" w:hAnsi="Arial"/>
          <w:i/>
          <w:color w:val="5B6573"/>
          <w:sz w:val="18"/>
        </w:rPr>
        <w:t>]  |</w:t>
      </w:r>
      <w:proofErr w:type="gramEnd"/>
      <w:r>
        <w:rPr>
          <w:rFonts w:ascii="Arial" w:eastAsia="Arial" w:hAnsi="Arial"/>
          <w:i/>
          <w:color w:val="5B6573"/>
          <w:sz w:val="18"/>
        </w:rPr>
        <w:t xml:space="preserve">  [e-mail </w:t>
      </w:r>
      <w:proofErr w:type="spellStart"/>
      <w:r>
        <w:rPr>
          <w:rFonts w:ascii="Arial" w:eastAsia="Arial" w:hAnsi="Arial"/>
          <w:i/>
          <w:color w:val="5B6573"/>
          <w:sz w:val="18"/>
        </w:rPr>
        <w:t>institucional</w:t>
      </w:r>
      <w:proofErr w:type="spellEnd"/>
      <w:r>
        <w:rPr>
          <w:rFonts w:ascii="Arial" w:eastAsia="Arial" w:hAnsi="Arial"/>
          <w:i/>
          <w:color w:val="5B6573"/>
          <w:sz w:val="18"/>
        </w:rPr>
        <w:t>]</w:t>
      </w:r>
    </w:p>
    <w:p w14:paraId="2799B2BB" w14:textId="77777777" w:rsidR="0056680B" w:rsidRDefault="00D22AB1">
      <w:pPr>
        <w:pStyle w:val="Instruction"/>
        <w:pBdr>
          <w:top w:val="single" w:sz="3" w:space="4" w:color="C9D8E8"/>
          <w:left w:val="single" w:sz="3" w:space="4" w:color="C9D8E8"/>
          <w:bottom w:val="single" w:sz="3" w:space="4" w:color="C9D8E8"/>
          <w:right w:val="single" w:sz="3" w:space="4" w:color="C9D8E8"/>
        </w:pBdr>
        <w:shd w:val="clear" w:color="auto" w:fill="F7F9FC"/>
        <w:spacing w:before="40" w:after="120"/>
        <w:ind w:left="85" w:right="85"/>
      </w:pPr>
      <w:r>
        <w:rPr>
          <w:rFonts w:eastAsia="Arial"/>
        </w:rPr>
        <w:t xml:space="preserve">ORIENTAÇÃO AO AUTOR - O </w:t>
      </w:r>
      <w:proofErr w:type="spellStart"/>
      <w:r>
        <w:rPr>
          <w:rFonts w:eastAsia="Arial"/>
        </w:rPr>
        <w:t>texto</w:t>
      </w:r>
      <w:proofErr w:type="spellEnd"/>
      <w:r>
        <w:rPr>
          <w:rFonts w:eastAsia="Arial"/>
        </w:rPr>
        <w:t xml:space="preserve"> principal </w:t>
      </w:r>
      <w:proofErr w:type="spellStart"/>
      <w:r>
        <w:rPr>
          <w:rFonts w:eastAsia="Arial"/>
        </w:rPr>
        <w:t>deve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ocupar</w:t>
      </w:r>
      <w:proofErr w:type="spellEnd"/>
      <w:r>
        <w:rPr>
          <w:rFonts w:eastAsia="Arial"/>
        </w:rPr>
        <w:t xml:space="preserve">, no </w:t>
      </w:r>
      <w:proofErr w:type="spellStart"/>
      <w:r>
        <w:rPr>
          <w:rFonts w:eastAsia="Arial"/>
        </w:rPr>
        <w:t>máximo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cinco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páginas</w:t>
      </w:r>
      <w:proofErr w:type="spellEnd"/>
      <w:r>
        <w:rPr>
          <w:rFonts w:eastAsia="Arial"/>
        </w:rPr>
        <w:t xml:space="preserve">. A sexta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é </w:t>
      </w:r>
      <w:proofErr w:type="spellStart"/>
      <w:r>
        <w:rPr>
          <w:rFonts w:eastAsia="Arial"/>
        </w:rPr>
        <w:t>reservada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exclusivamente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Apêndice</w:t>
      </w:r>
      <w:proofErr w:type="spellEnd"/>
      <w:r>
        <w:rPr>
          <w:rFonts w:eastAsia="Arial"/>
        </w:rPr>
        <w:t xml:space="preserve"> A (</w:t>
      </w:r>
      <w:proofErr w:type="spellStart"/>
      <w:r>
        <w:rPr>
          <w:rFonts w:eastAsia="Arial"/>
        </w:rPr>
        <w:t>declaração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uso</w:t>
      </w:r>
      <w:proofErr w:type="spellEnd"/>
      <w:r>
        <w:rPr>
          <w:rFonts w:eastAsia="Arial"/>
        </w:rPr>
        <w:t xml:space="preserve"> de IA). </w:t>
      </w:r>
      <w:proofErr w:type="spellStart"/>
      <w:r>
        <w:rPr>
          <w:rFonts w:eastAsia="Arial"/>
        </w:rPr>
        <w:t>Substitua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todos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textos</w:t>
      </w:r>
      <w:proofErr w:type="spellEnd"/>
      <w:r>
        <w:rPr>
          <w:rFonts w:eastAsia="Arial"/>
        </w:rPr>
        <w:t xml:space="preserve"> entre </w:t>
      </w:r>
      <w:proofErr w:type="spellStart"/>
      <w:r>
        <w:rPr>
          <w:rFonts w:eastAsia="Arial"/>
        </w:rPr>
        <w:t>colchetes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apague</w:t>
      </w:r>
      <w:proofErr w:type="spellEnd"/>
      <w:r>
        <w:rPr>
          <w:rFonts w:eastAsia="Arial"/>
        </w:rPr>
        <w:t xml:space="preserve"> as </w:t>
      </w:r>
      <w:proofErr w:type="spellStart"/>
      <w:r>
        <w:rPr>
          <w:rFonts w:eastAsia="Arial"/>
        </w:rPr>
        <w:t>orientações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azul</w:t>
      </w:r>
      <w:proofErr w:type="spellEnd"/>
      <w:r>
        <w:rPr>
          <w:rFonts w:eastAsia="Arial"/>
        </w:rPr>
        <w:t xml:space="preserve"> antes da </w:t>
      </w:r>
      <w:proofErr w:type="spellStart"/>
      <w:r>
        <w:rPr>
          <w:rFonts w:eastAsia="Arial"/>
        </w:rPr>
        <w:t>submissão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Mantenha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tamanho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margens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fontes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estilos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deste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arquivo</w:t>
      </w:r>
      <w:proofErr w:type="spellEnd"/>
      <w:r>
        <w:rPr>
          <w:rFonts w:eastAsia="Arial"/>
        </w:rPr>
        <w:t>.</w:t>
      </w:r>
    </w:p>
    <w:p w14:paraId="4E6A69DA" w14:textId="77777777" w:rsidR="0056680B" w:rsidRDefault="00D22AB1">
      <w:pPr>
        <w:pStyle w:val="Ttulo1"/>
      </w:pPr>
      <w:r>
        <w:rPr>
          <w:rFonts w:ascii="Arial" w:eastAsia="Arial" w:hAnsi="Arial"/>
        </w:rPr>
        <w:t>RESUMO</w:t>
      </w:r>
    </w:p>
    <w:p w14:paraId="636BB9B1" w14:textId="77777777" w:rsidR="0056680B" w:rsidRDefault="00D22AB1">
      <w:pPr>
        <w:pStyle w:val="Placeholder"/>
        <w:spacing w:after="80"/>
        <w:jc w:val="both"/>
      </w:pP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Escreva</w:t>
      </w:r>
      <w:proofErr w:type="spellEnd"/>
      <w:r>
        <w:rPr>
          <w:rFonts w:eastAsia="Times New Roman"/>
        </w:rPr>
        <w:t xml:space="preserve"> entre 150 e 250 </w:t>
      </w:r>
      <w:proofErr w:type="spellStart"/>
      <w:r>
        <w:rPr>
          <w:rFonts w:eastAsia="Times New Roman"/>
        </w:rPr>
        <w:t>palavras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Apresente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problema</w:t>
      </w:r>
      <w:proofErr w:type="spellEnd"/>
      <w:r>
        <w:rPr>
          <w:rFonts w:eastAsia="Times New Roman"/>
        </w:rPr>
        <w:t xml:space="preserve">, o </w:t>
      </w:r>
      <w:proofErr w:type="spellStart"/>
      <w:r>
        <w:rPr>
          <w:rFonts w:eastAsia="Times New Roman"/>
        </w:rPr>
        <w:t>objetivo</w:t>
      </w:r>
      <w:proofErr w:type="spellEnd"/>
      <w:r>
        <w:rPr>
          <w:rFonts w:eastAsia="Times New Roman"/>
        </w:rPr>
        <w:t xml:space="preserve">, o </w:t>
      </w:r>
      <w:proofErr w:type="spellStart"/>
      <w:r>
        <w:rPr>
          <w:rFonts w:eastAsia="Times New Roman"/>
        </w:rPr>
        <w:t>método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otimização</w:t>
      </w:r>
      <w:proofErr w:type="spellEnd"/>
      <w:r>
        <w:rPr>
          <w:rFonts w:eastAsia="Times New Roman"/>
        </w:rPr>
        <w:t xml:space="preserve">, a </w:t>
      </w:r>
      <w:proofErr w:type="spellStart"/>
      <w:r>
        <w:rPr>
          <w:rFonts w:eastAsia="Times New Roman"/>
        </w:rPr>
        <w:t>configuração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básica</w:t>
      </w:r>
      <w:proofErr w:type="spellEnd"/>
      <w:r>
        <w:rPr>
          <w:rFonts w:eastAsia="Times New Roman"/>
        </w:rPr>
        <w:t xml:space="preserve"> dos </w:t>
      </w:r>
      <w:proofErr w:type="spellStart"/>
      <w:r>
        <w:rPr>
          <w:rFonts w:eastAsia="Times New Roman"/>
        </w:rPr>
        <w:t>experimentos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principais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quantitativos</w:t>
      </w:r>
      <w:proofErr w:type="spellEnd"/>
      <w:r>
        <w:rPr>
          <w:rFonts w:eastAsia="Times New Roman"/>
        </w:rPr>
        <w:t xml:space="preserve"> e a </w:t>
      </w:r>
      <w:proofErr w:type="spellStart"/>
      <w:r>
        <w:rPr>
          <w:rFonts w:eastAsia="Times New Roman"/>
        </w:rPr>
        <w:t>conclusão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inclua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citações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equações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tabelas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siglas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definidas</w:t>
      </w:r>
      <w:proofErr w:type="spellEnd"/>
      <w:r>
        <w:rPr>
          <w:rFonts w:eastAsia="Times New Roman"/>
        </w:rPr>
        <w:t xml:space="preserve"> no </w:t>
      </w:r>
      <w:proofErr w:type="spellStart"/>
      <w:r>
        <w:rPr>
          <w:rFonts w:eastAsia="Times New Roman"/>
        </w:rPr>
        <w:t>resumo</w:t>
      </w:r>
      <w:proofErr w:type="spellEnd"/>
      <w:r>
        <w:rPr>
          <w:rFonts w:eastAsia="Times New Roman"/>
        </w:rPr>
        <w:t>.]</w:t>
      </w:r>
    </w:p>
    <w:p w14:paraId="36BFB1EA" w14:textId="77777777" w:rsidR="0056680B" w:rsidRDefault="00D22AB1">
      <w:pPr>
        <w:spacing w:after="100"/>
        <w:jc w:val="left"/>
      </w:pPr>
      <w:proofErr w:type="spellStart"/>
      <w:r>
        <w:rPr>
          <w:rFonts w:eastAsia="Times New Roman"/>
          <w:b/>
        </w:rPr>
        <w:t>Palavras-chave</w:t>
      </w:r>
      <w:proofErr w:type="spellEnd"/>
      <w:r>
        <w:rPr>
          <w:rFonts w:eastAsia="Times New Roman"/>
          <w:b/>
        </w:rPr>
        <w:t>:</w:t>
      </w:r>
      <w:r>
        <w:rPr>
          <w:rFonts w:eastAsia="Times New Roman"/>
        </w:rPr>
        <w:t xml:space="preserve"> [</w:t>
      </w:r>
      <w:proofErr w:type="spellStart"/>
      <w:r>
        <w:rPr>
          <w:rFonts w:eastAsia="Times New Roman"/>
        </w:rPr>
        <w:t>três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cinco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termos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separados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ponto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vírgula</w:t>
      </w:r>
      <w:proofErr w:type="spellEnd"/>
      <w:r>
        <w:rPr>
          <w:rFonts w:eastAsia="Times New Roman"/>
        </w:rPr>
        <w:t>].</w:t>
      </w:r>
    </w:p>
    <w:p w14:paraId="73192616" w14:textId="77777777" w:rsidR="0056680B" w:rsidRDefault="00D22AB1">
      <w:pPr>
        <w:pStyle w:val="Ttulo1"/>
      </w:pPr>
      <w:r>
        <w:rPr>
          <w:rFonts w:ascii="Arial" w:eastAsia="Arial" w:hAnsi="Arial"/>
        </w:rPr>
        <w:t>1. INTRODUÇÃO</w:t>
      </w:r>
    </w:p>
    <w:p w14:paraId="26D71028" w14:textId="77777777" w:rsidR="0056680B" w:rsidRDefault="00D22AB1">
      <w:pPr>
        <w:pStyle w:val="Placeholder"/>
        <w:spacing w:after="100"/>
        <w:jc w:val="both"/>
      </w:pPr>
      <w:r>
        <w:rPr>
          <w:rFonts w:eastAsia="Times New Roman"/>
        </w:rPr>
        <w:t xml:space="preserve">[Contextualize o </w:t>
      </w:r>
      <w:proofErr w:type="spellStart"/>
      <w:r>
        <w:rPr>
          <w:rFonts w:eastAsia="Times New Roman"/>
        </w:rPr>
        <w:t>problema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explique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</w:t>
      </w:r>
      <w:proofErr w:type="spellEnd"/>
      <w:r>
        <w:rPr>
          <w:rFonts w:eastAsia="Times New Roman"/>
        </w:rPr>
        <w:t xml:space="preserve"> é </w:t>
      </w:r>
      <w:proofErr w:type="spellStart"/>
      <w:r>
        <w:rPr>
          <w:rFonts w:eastAsia="Times New Roman"/>
        </w:rPr>
        <w:t>relevante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Delimite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escopo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estudo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apresente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apenas</w:t>
      </w:r>
      <w:proofErr w:type="spellEnd"/>
      <w:r>
        <w:rPr>
          <w:rFonts w:eastAsia="Times New Roman"/>
        </w:rPr>
        <w:t xml:space="preserve"> as </w:t>
      </w:r>
      <w:proofErr w:type="spellStart"/>
      <w:r>
        <w:rPr>
          <w:rFonts w:eastAsia="Times New Roman"/>
        </w:rPr>
        <w:t>referências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necessárias</w:t>
      </w:r>
      <w:proofErr w:type="spellEnd"/>
      <w:r>
        <w:rPr>
          <w:rFonts w:eastAsia="Times New Roman"/>
        </w:rPr>
        <w:t xml:space="preserve"> para </w:t>
      </w:r>
      <w:proofErr w:type="spellStart"/>
      <w:r>
        <w:rPr>
          <w:rFonts w:eastAsia="Times New Roman"/>
        </w:rPr>
        <w:t>situar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trabalho</w:t>
      </w:r>
      <w:proofErr w:type="spellEnd"/>
      <w:r>
        <w:rPr>
          <w:rFonts w:eastAsia="Times New Roman"/>
        </w:rPr>
        <w:t>.]</w:t>
      </w:r>
    </w:p>
    <w:p w14:paraId="48623D4C" w14:textId="403A2758" w:rsidR="0056680B" w:rsidRDefault="00D22AB1" w:rsidP="0014525F">
      <w:pPr>
        <w:pStyle w:val="Placeholder"/>
        <w:spacing w:after="100"/>
        <w:jc w:val="both"/>
      </w:pP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Identifique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questão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investigada</w:t>
      </w:r>
      <w:proofErr w:type="spellEnd"/>
      <w:r>
        <w:rPr>
          <w:rFonts w:eastAsia="Times New Roman"/>
        </w:rPr>
        <w:t xml:space="preserve">, a lacuna </w:t>
      </w:r>
      <w:proofErr w:type="spellStart"/>
      <w:r>
        <w:rPr>
          <w:rFonts w:eastAsia="Times New Roman"/>
        </w:rPr>
        <w:t>prática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metodológica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formule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objetivo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geral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frase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verificável</w:t>
      </w:r>
      <w:proofErr w:type="spellEnd"/>
      <w:r>
        <w:rPr>
          <w:rFonts w:eastAsia="Times New Roman"/>
        </w:rPr>
        <w:t xml:space="preserve">. Evite </w:t>
      </w:r>
      <w:proofErr w:type="spellStart"/>
      <w:r>
        <w:rPr>
          <w:rFonts w:eastAsia="Times New Roman"/>
        </w:rPr>
        <w:t>afirmações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ineditismo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superioridade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evidência</w:t>
      </w:r>
      <w:proofErr w:type="spellEnd"/>
      <w:r>
        <w:rPr>
          <w:rFonts w:eastAsia="Times New Roman"/>
        </w:rPr>
        <w:t>.]</w:t>
      </w:r>
    </w:p>
    <w:p w14:paraId="7BD66459" w14:textId="77777777" w:rsidR="0056680B" w:rsidRDefault="00D22AB1">
      <w:pPr>
        <w:pStyle w:val="Ttulo1"/>
      </w:pPr>
      <w:r>
        <w:rPr>
          <w:rFonts w:ascii="Arial" w:eastAsia="Arial" w:hAnsi="Arial"/>
        </w:rPr>
        <w:t>2. DESCRIÇÃO E FORMULAÇÃO DO PROBLEMA</w:t>
      </w:r>
    </w:p>
    <w:p w14:paraId="6AD49F11" w14:textId="77777777" w:rsidR="0056680B" w:rsidRDefault="00D22AB1">
      <w:pPr>
        <w:pStyle w:val="Instruction"/>
        <w:pBdr>
          <w:top w:val="single" w:sz="3" w:space="4" w:color="C9D8E8"/>
          <w:left w:val="single" w:sz="3" w:space="4" w:color="C9D8E8"/>
          <w:bottom w:val="single" w:sz="3" w:space="4" w:color="C9D8E8"/>
          <w:right w:val="single" w:sz="3" w:space="4" w:color="C9D8E8"/>
        </w:pBdr>
        <w:shd w:val="clear" w:color="auto" w:fill="F7F9FC"/>
        <w:spacing w:before="40" w:after="80"/>
        <w:ind w:left="85" w:right="85"/>
      </w:pPr>
      <w:proofErr w:type="spellStart"/>
      <w:r>
        <w:rPr>
          <w:rFonts w:eastAsia="Arial"/>
          <w:sz w:val="17"/>
        </w:rPr>
        <w:t>Descreva</w:t>
      </w:r>
      <w:proofErr w:type="spellEnd"/>
      <w:r>
        <w:rPr>
          <w:rFonts w:eastAsia="Arial"/>
          <w:sz w:val="17"/>
        </w:rPr>
        <w:t xml:space="preserve"> o </w:t>
      </w:r>
      <w:proofErr w:type="spellStart"/>
      <w:r>
        <w:rPr>
          <w:rFonts w:eastAsia="Arial"/>
          <w:sz w:val="17"/>
        </w:rPr>
        <w:t>sistema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ou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processo</w:t>
      </w:r>
      <w:proofErr w:type="spellEnd"/>
      <w:r>
        <w:rPr>
          <w:rFonts w:eastAsia="Arial"/>
          <w:sz w:val="17"/>
        </w:rPr>
        <w:t xml:space="preserve"> antes de </w:t>
      </w:r>
      <w:proofErr w:type="spellStart"/>
      <w:r>
        <w:rPr>
          <w:rFonts w:eastAsia="Arial"/>
          <w:sz w:val="17"/>
        </w:rPr>
        <w:t>apresentar</w:t>
      </w:r>
      <w:proofErr w:type="spellEnd"/>
      <w:r>
        <w:rPr>
          <w:rFonts w:eastAsia="Arial"/>
          <w:sz w:val="17"/>
        </w:rPr>
        <w:t xml:space="preserve"> as </w:t>
      </w:r>
      <w:proofErr w:type="spellStart"/>
      <w:r>
        <w:rPr>
          <w:rFonts w:eastAsia="Arial"/>
          <w:sz w:val="17"/>
        </w:rPr>
        <w:t>equações</w:t>
      </w:r>
      <w:proofErr w:type="spellEnd"/>
      <w:r>
        <w:rPr>
          <w:rFonts w:eastAsia="Arial"/>
          <w:sz w:val="17"/>
        </w:rPr>
        <w:t xml:space="preserve">. Toda </w:t>
      </w:r>
      <w:proofErr w:type="spellStart"/>
      <w:r>
        <w:rPr>
          <w:rFonts w:eastAsia="Arial"/>
          <w:sz w:val="17"/>
        </w:rPr>
        <w:t>variável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parâmetro</w:t>
      </w:r>
      <w:proofErr w:type="spellEnd"/>
      <w:r>
        <w:rPr>
          <w:rFonts w:eastAsia="Arial"/>
          <w:sz w:val="17"/>
        </w:rPr>
        <w:t xml:space="preserve"> e </w:t>
      </w:r>
      <w:proofErr w:type="spellStart"/>
      <w:r>
        <w:rPr>
          <w:rFonts w:eastAsia="Arial"/>
          <w:sz w:val="17"/>
        </w:rPr>
        <w:t>índice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deve</w:t>
      </w:r>
      <w:proofErr w:type="spellEnd"/>
      <w:r>
        <w:rPr>
          <w:rFonts w:eastAsia="Arial"/>
          <w:sz w:val="17"/>
        </w:rPr>
        <w:t xml:space="preserve"> ser </w:t>
      </w:r>
      <w:proofErr w:type="spellStart"/>
      <w:r>
        <w:rPr>
          <w:rFonts w:eastAsia="Arial"/>
          <w:sz w:val="17"/>
        </w:rPr>
        <w:t>definido</w:t>
      </w:r>
      <w:proofErr w:type="spellEnd"/>
      <w:r>
        <w:rPr>
          <w:rFonts w:eastAsia="Arial"/>
          <w:sz w:val="17"/>
        </w:rPr>
        <w:t xml:space="preserve">. Informe </w:t>
      </w:r>
      <w:proofErr w:type="spellStart"/>
      <w:r>
        <w:rPr>
          <w:rFonts w:eastAsia="Arial"/>
          <w:sz w:val="17"/>
        </w:rPr>
        <w:t>unidades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hipóteses</w:t>
      </w:r>
      <w:proofErr w:type="spellEnd"/>
      <w:r>
        <w:rPr>
          <w:rFonts w:eastAsia="Arial"/>
          <w:sz w:val="17"/>
        </w:rPr>
        <w:t xml:space="preserve"> e </w:t>
      </w:r>
      <w:proofErr w:type="spellStart"/>
      <w:r>
        <w:rPr>
          <w:rFonts w:eastAsia="Arial"/>
          <w:sz w:val="17"/>
        </w:rPr>
        <w:t>domínio</w:t>
      </w:r>
      <w:proofErr w:type="spellEnd"/>
      <w:r>
        <w:rPr>
          <w:rFonts w:eastAsia="Arial"/>
          <w:sz w:val="17"/>
        </w:rPr>
        <w:t xml:space="preserve"> das </w:t>
      </w:r>
      <w:proofErr w:type="spellStart"/>
      <w:r>
        <w:rPr>
          <w:rFonts w:eastAsia="Arial"/>
          <w:sz w:val="17"/>
        </w:rPr>
        <w:t>variáveis</w:t>
      </w:r>
      <w:proofErr w:type="spellEnd"/>
      <w:r>
        <w:rPr>
          <w:rFonts w:eastAsia="Arial"/>
          <w:sz w:val="17"/>
        </w:rPr>
        <w:t>.</w:t>
      </w:r>
    </w:p>
    <w:p w14:paraId="79E74F60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2.1 </w:t>
      </w:r>
      <w:proofErr w:type="spellStart"/>
      <w:r>
        <w:rPr>
          <w:rFonts w:ascii="Arial" w:eastAsia="Arial" w:hAnsi="Arial"/>
        </w:rPr>
        <w:t>Descrição</w:t>
      </w:r>
      <w:proofErr w:type="spellEnd"/>
      <w:r>
        <w:rPr>
          <w:rFonts w:ascii="Arial" w:eastAsia="Arial" w:hAnsi="Arial"/>
        </w:rPr>
        <w:t xml:space="preserve"> do </w:t>
      </w:r>
      <w:proofErr w:type="spellStart"/>
      <w:r>
        <w:rPr>
          <w:rFonts w:ascii="Arial" w:eastAsia="Arial" w:hAnsi="Arial"/>
        </w:rPr>
        <w:t>problema</w:t>
      </w:r>
      <w:proofErr w:type="spellEnd"/>
    </w:p>
    <w:p w14:paraId="39DD0DFC" w14:textId="77777777" w:rsidR="0056680B" w:rsidRDefault="00D22AB1">
      <w:pPr>
        <w:pStyle w:val="Placeholder"/>
        <w:spacing w:after="100"/>
        <w:jc w:val="both"/>
      </w:pPr>
      <w:r>
        <w:rPr>
          <w:rFonts w:eastAsia="Times New Roman"/>
        </w:rPr>
        <w:t xml:space="preserve">[Informe dados de entrada, </w:t>
      </w:r>
      <w:proofErr w:type="spellStart"/>
      <w:r>
        <w:rPr>
          <w:rFonts w:eastAsia="Times New Roman"/>
        </w:rPr>
        <w:t>decisões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serem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tomadas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objetivo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prático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restrições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relevantes</w:t>
      </w:r>
      <w:proofErr w:type="spellEnd"/>
      <w:r>
        <w:rPr>
          <w:rFonts w:eastAsia="Times New Roman"/>
        </w:rPr>
        <w:t xml:space="preserve">. Se o </w:t>
      </w:r>
      <w:proofErr w:type="spellStart"/>
      <w:r>
        <w:rPr>
          <w:rFonts w:eastAsia="Times New Roman"/>
        </w:rPr>
        <w:t>problema</w:t>
      </w:r>
      <w:proofErr w:type="spellEnd"/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baseado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literatura</w:t>
      </w:r>
      <w:proofErr w:type="spellEnd"/>
      <w:r>
        <w:rPr>
          <w:rFonts w:eastAsia="Times New Roman"/>
        </w:rPr>
        <w:t xml:space="preserve">, cite a </w:t>
      </w:r>
      <w:proofErr w:type="spellStart"/>
      <w:r>
        <w:rPr>
          <w:rFonts w:eastAsia="Times New Roman"/>
        </w:rPr>
        <w:t>fonte</w:t>
      </w:r>
      <w:proofErr w:type="spellEnd"/>
      <w:r>
        <w:rPr>
          <w:rFonts w:eastAsia="Times New Roman"/>
        </w:rPr>
        <w:t xml:space="preserve"> da </w:t>
      </w:r>
      <w:proofErr w:type="spellStart"/>
      <w:r>
        <w:rPr>
          <w:rFonts w:eastAsia="Times New Roman"/>
        </w:rPr>
        <w:t>formulação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da </w:t>
      </w:r>
      <w:proofErr w:type="spellStart"/>
      <w:r>
        <w:rPr>
          <w:rFonts w:eastAsia="Times New Roman"/>
        </w:rPr>
        <w:t>instância</w:t>
      </w:r>
      <w:proofErr w:type="spellEnd"/>
      <w:r>
        <w:rPr>
          <w:rFonts w:eastAsia="Times New Roman"/>
        </w:rPr>
        <w:t>.]</w:t>
      </w:r>
    </w:p>
    <w:p w14:paraId="706E5CFA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2.2 </w:t>
      </w:r>
      <w:proofErr w:type="spellStart"/>
      <w:r>
        <w:rPr>
          <w:rFonts w:ascii="Arial" w:eastAsia="Arial" w:hAnsi="Arial"/>
        </w:rPr>
        <w:t>Formulação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matemática</w:t>
      </w:r>
      <w:proofErr w:type="spellEnd"/>
    </w:p>
    <w:p w14:paraId="54F1DA41" w14:textId="77777777" w:rsidR="0056680B" w:rsidRDefault="00D22AB1">
      <w:pPr>
        <w:spacing w:before="80"/>
        <w:jc w:val="center"/>
      </w:pPr>
      <w:r>
        <w:rPr>
          <w:rFonts w:ascii="Cambria Math" w:eastAsia="Cambria Math" w:hAnsi="Cambria Math"/>
          <w:sz w:val="23"/>
        </w:rPr>
        <w:t>min/max   f(x)</w:t>
      </w:r>
    </w:p>
    <w:p w14:paraId="5D4EDE22" w14:textId="77777777" w:rsidR="0056680B" w:rsidRDefault="00D22AB1">
      <w:pPr>
        <w:spacing w:after="120"/>
        <w:jc w:val="center"/>
      </w:pPr>
      <w:proofErr w:type="spellStart"/>
      <w:r>
        <w:rPr>
          <w:rFonts w:ascii="Cambria Math" w:eastAsia="Cambria Math" w:hAnsi="Cambria Math"/>
          <w:sz w:val="22"/>
        </w:rPr>
        <w:t>sujeito</w:t>
      </w:r>
      <w:proofErr w:type="spellEnd"/>
      <w:r>
        <w:rPr>
          <w:rFonts w:ascii="Cambria Math" w:eastAsia="Cambria Math" w:hAnsi="Cambria Math"/>
          <w:sz w:val="22"/>
        </w:rPr>
        <w:t xml:space="preserve"> a   </w:t>
      </w:r>
      <w:proofErr w:type="spellStart"/>
      <w:r>
        <w:rPr>
          <w:rFonts w:ascii="Cambria Math" w:eastAsia="Cambria Math" w:hAnsi="Cambria Math"/>
          <w:sz w:val="22"/>
        </w:rPr>
        <w:t>g_i</w:t>
      </w:r>
      <w:proofErr w:type="spellEnd"/>
      <w:r>
        <w:rPr>
          <w:rFonts w:ascii="Cambria Math" w:eastAsia="Cambria Math" w:hAnsi="Cambria Math"/>
          <w:sz w:val="22"/>
        </w:rPr>
        <w:t xml:space="preserve">(x) ≤ </w:t>
      </w:r>
      <w:proofErr w:type="gramStart"/>
      <w:r>
        <w:rPr>
          <w:rFonts w:ascii="Cambria Math" w:eastAsia="Cambria Math" w:hAnsi="Cambria Math"/>
          <w:sz w:val="22"/>
        </w:rPr>
        <w:t xml:space="preserve">0,   </w:t>
      </w:r>
      <w:proofErr w:type="spellStart"/>
      <w:proofErr w:type="gramEnd"/>
      <w:r>
        <w:rPr>
          <w:rFonts w:ascii="Cambria Math" w:eastAsia="Cambria Math" w:hAnsi="Cambria Math"/>
          <w:sz w:val="22"/>
        </w:rPr>
        <w:t>i</w:t>
      </w:r>
      <w:proofErr w:type="spellEnd"/>
      <w:r>
        <w:rPr>
          <w:rFonts w:ascii="Cambria Math" w:eastAsia="Cambria Math" w:hAnsi="Cambria Math"/>
          <w:sz w:val="22"/>
        </w:rPr>
        <w:t xml:space="preserve"> ∈ </w:t>
      </w:r>
      <w:proofErr w:type="gramStart"/>
      <w:r>
        <w:rPr>
          <w:rFonts w:ascii="Cambria Math" w:eastAsia="Cambria Math" w:hAnsi="Cambria Math"/>
          <w:sz w:val="22"/>
        </w:rPr>
        <w:t xml:space="preserve">I;   </w:t>
      </w:r>
      <w:proofErr w:type="gramEnd"/>
      <w:r>
        <w:rPr>
          <w:rFonts w:ascii="Cambria Math" w:eastAsia="Cambria Math" w:hAnsi="Cambria Math"/>
          <w:sz w:val="22"/>
        </w:rPr>
        <w:t xml:space="preserve">  </w:t>
      </w:r>
      <w:proofErr w:type="spellStart"/>
      <w:r>
        <w:rPr>
          <w:rFonts w:ascii="Cambria Math" w:eastAsia="Cambria Math" w:hAnsi="Cambria Math"/>
          <w:sz w:val="22"/>
        </w:rPr>
        <w:t>h_j</w:t>
      </w:r>
      <w:proofErr w:type="spellEnd"/>
      <w:r>
        <w:rPr>
          <w:rFonts w:ascii="Cambria Math" w:eastAsia="Cambria Math" w:hAnsi="Cambria Math"/>
          <w:sz w:val="22"/>
        </w:rPr>
        <w:t xml:space="preserve">(x) = </w:t>
      </w:r>
      <w:proofErr w:type="gramStart"/>
      <w:r>
        <w:rPr>
          <w:rFonts w:ascii="Cambria Math" w:eastAsia="Cambria Math" w:hAnsi="Cambria Math"/>
          <w:sz w:val="22"/>
        </w:rPr>
        <w:t xml:space="preserve">0,   </w:t>
      </w:r>
      <w:proofErr w:type="gramEnd"/>
      <w:r>
        <w:rPr>
          <w:rFonts w:ascii="Cambria Math" w:eastAsia="Cambria Math" w:hAnsi="Cambria Math"/>
          <w:sz w:val="22"/>
        </w:rPr>
        <w:t xml:space="preserve">j ∈ </w:t>
      </w:r>
      <w:proofErr w:type="gramStart"/>
      <w:r>
        <w:rPr>
          <w:rFonts w:ascii="Cambria Math" w:eastAsia="Cambria Math" w:hAnsi="Cambria Math"/>
          <w:sz w:val="22"/>
        </w:rPr>
        <w:t xml:space="preserve">J;   </w:t>
      </w:r>
      <w:proofErr w:type="gramEnd"/>
      <w:r>
        <w:rPr>
          <w:rFonts w:ascii="Cambria Math" w:eastAsia="Cambria Math" w:hAnsi="Cambria Math"/>
          <w:sz w:val="22"/>
        </w:rPr>
        <w:t xml:space="preserve">  x ∈ X</w:t>
      </w:r>
    </w:p>
    <w:p w14:paraId="35AC951F" w14:textId="77777777" w:rsidR="0056680B" w:rsidRDefault="00D22AB1">
      <w:pPr>
        <w:pStyle w:val="Placeholder"/>
        <w:spacing w:after="80"/>
        <w:jc w:val="both"/>
      </w:pP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Substitua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expressão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geral</w:t>
      </w:r>
      <w:proofErr w:type="spellEnd"/>
      <w:r>
        <w:rPr>
          <w:rFonts w:eastAsia="Times New Roman"/>
        </w:rPr>
        <w:t xml:space="preserve"> pela </w:t>
      </w:r>
      <w:proofErr w:type="spellStart"/>
      <w:r>
        <w:rPr>
          <w:rFonts w:eastAsia="Times New Roman"/>
        </w:rPr>
        <w:t>formulação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trabalho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Numere</w:t>
      </w:r>
      <w:proofErr w:type="spellEnd"/>
      <w:r>
        <w:rPr>
          <w:rFonts w:eastAsia="Times New Roman"/>
        </w:rPr>
        <w:t xml:space="preserve"> as </w:t>
      </w:r>
      <w:proofErr w:type="spellStart"/>
      <w:r>
        <w:rPr>
          <w:rFonts w:eastAsia="Times New Roman"/>
        </w:rPr>
        <w:t>equações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forem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citadas</w:t>
      </w:r>
      <w:proofErr w:type="spellEnd"/>
      <w:r>
        <w:rPr>
          <w:rFonts w:eastAsia="Times New Roman"/>
        </w:rPr>
        <w:t xml:space="preserve"> no </w:t>
      </w:r>
      <w:proofErr w:type="spellStart"/>
      <w:r>
        <w:rPr>
          <w:rFonts w:eastAsia="Times New Roman"/>
        </w:rPr>
        <w:t>texto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explique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após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bloco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sua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interpretação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física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operacional</w:t>
      </w:r>
      <w:proofErr w:type="spellEnd"/>
      <w:r>
        <w:rPr>
          <w:rFonts w:eastAsia="Times New Roman"/>
        </w:rPr>
        <w:t>.]</w:t>
      </w:r>
    </w:p>
    <w:p w14:paraId="38E186C7" w14:textId="77777777" w:rsidR="0056680B" w:rsidRDefault="00D22AB1">
      <w:pPr>
        <w:pStyle w:val="Legenda"/>
        <w:jc w:val="center"/>
      </w:pPr>
      <w:proofErr w:type="spellStart"/>
      <w:r>
        <w:rPr>
          <w:rFonts w:eastAsia="Times New Roman"/>
        </w:rPr>
        <w:t>Tabela</w:t>
      </w:r>
      <w:proofErr w:type="spellEnd"/>
      <w:r>
        <w:rPr>
          <w:rFonts w:eastAsia="Times New Roman"/>
        </w:rPr>
        <w:t xml:space="preserve"> 1 - </w:t>
      </w:r>
      <w:proofErr w:type="spellStart"/>
      <w:r>
        <w:rPr>
          <w:rFonts w:eastAsia="Times New Roman"/>
        </w:rPr>
        <w:t>Variáveis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parâmetros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índices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principais</w:t>
      </w:r>
      <w:proofErr w:type="spellEnd"/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200"/>
        <w:gridCol w:w="1300"/>
        <w:gridCol w:w="4840"/>
      </w:tblGrid>
      <w:tr w:rsidR="0056680B" w14:paraId="0C7DAE71" w14:textId="77777777">
        <w:trPr>
          <w:tblHeader/>
        </w:trPr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42D4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Símbolo</w:t>
            </w:r>
            <w:proofErr w:type="spellEnd"/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A43E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b/>
                <w:color w:val="1F4D78"/>
                <w:sz w:val="17"/>
              </w:rPr>
              <w:t>Tipo/</w:t>
            </w: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domínio</w:t>
            </w:r>
            <w:proofErr w:type="spellEnd"/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C794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Unidade</w:t>
            </w:r>
            <w:proofErr w:type="spellEnd"/>
          </w:p>
        </w:tc>
        <w:tc>
          <w:tcPr>
            <w:tcW w:w="4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1F5B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Descrição</w:t>
            </w:r>
            <w:proofErr w:type="spellEnd"/>
          </w:p>
        </w:tc>
      </w:tr>
      <w:tr w:rsidR="0056680B" w14:paraId="35F49FBC" w14:textId="77777777"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EA5C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[x]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A5EF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contínua</w:t>
            </w:r>
            <w:proofErr w:type="spellEnd"/>
            <w:r>
              <w:rPr>
                <w:rFonts w:eastAsia="Times New Roman"/>
                <w:sz w:val="17"/>
              </w:rPr>
              <w:t>/</w:t>
            </w:r>
            <w:proofErr w:type="spellStart"/>
            <w:r>
              <w:rPr>
                <w:rFonts w:eastAsia="Times New Roman"/>
                <w:sz w:val="17"/>
              </w:rPr>
              <w:t>binária</w:t>
            </w:r>
            <w:proofErr w:type="spellEnd"/>
            <w:r>
              <w:rPr>
                <w:rFonts w:eastAsia="Times New Roman"/>
                <w:sz w:val="17"/>
              </w:rPr>
              <w:t>/</w:t>
            </w:r>
            <w:proofErr w:type="spellStart"/>
            <w:r>
              <w:rPr>
                <w:rFonts w:eastAsia="Times New Roman"/>
                <w:sz w:val="17"/>
              </w:rPr>
              <w:t>inteira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ABD9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unidade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4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7E7E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decisão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representada</w:t>
            </w:r>
            <w:proofErr w:type="spellEnd"/>
            <w:r>
              <w:rPr>
                <w:rFonts w:eastAsia="Times New Roman"/>
                <w:sz w:val="17"/>
              </w:rPr>
              <w:t xml:space="preserve"> pela </w:t>
            </w:r>
            <w:proofErr w:type="spellStart"/>
            <w:r>
              <w:rPr>
                <w:rFonts w:eastAsia="Times New Roman"/>
                <w:sz w:val="17"/>
              </w:rPr>
              <w:t>variável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</w:tr>
      <w:tr w:rsidR="0056680B" w14:paraId="06324FBF" w14:textId="77777777"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C1B9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[p]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48231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parâmetro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5D2E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unidade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4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7D36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significado</w:t>
            </w:r>
            <w:proofErr w:type="spellEnd"/>
            <w:r>
              <w:rPr>
                <w:rFonts w:eastAsia="Times New Roman"/>
                <w:sz w:val="17"/>
              </w:rPr>
              <w:t xml:space="preserve"> e </w:t>
            </w:r>
            <w:proofErr w:type="spellStart"/>
            <w:r>
              <w:rPr>
                <w:rFonts w:eastAsia="Times New Roman"/>
                <w:sz w:val="17"/>
              </w:rPr>
              <w:t>fonte</w:t>
            </w:r>
            <w:proofErr w:type="spellEnd"/>
            <w:r>
              <w:rPr>
                <w:rFonts w:eastAsia="Times New Roman"/>
                <w:sz w:val="17"/>
              </w:rPr>
              <w:t xml:space="preserve"> do dado]</w:t>
            </w:r>
          </w:p>
        </w:tc>
      </w:tr>
      <w:tr w:rsidR="0056680B" w14:paraId="53CE3FB3" w14:textId="77777777"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FEAB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i</w:t>
            </w:r>
            <w:proofErr w:type="spellEnd"/>
            <w:r>
              <w:rPr>
                <w:rFonts w:eastAsia="Times New Roman"/>
                <w:sz w:val="17"/>
              </w:rPr>
              <w:t>, j]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CD60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índices</w:t>
            </w:r>
            <w:proofErr w:type="spellEnd"/>
            <w:r>
              <w:rPr>
                <w:rFonts w:eastAsia="Times New Roman"/>
                <w:sz w:val="17"/>
              </w:rPr>
              <w:t>/conjuntos]</w:t>
            </w:r>
          </w:p>
        </w:tc>
        <w:tc>
          <w:tcPr>
            <w:tcW w:w="13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9AE3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[-]</w:t>
            </w:r>
          </w:p>
        </w:tc>
        <w:tc>
          <w:tcPr>
            <w:tcW w:w="48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ED74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elementos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representados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</w:tr>
    </w:tbl>
    <w:p w14:paraId="2A6E9796" w14:textId="77777777" w:rsidR="0056680B" w:rsidRDefault="0056680B">
      <w:pPr>
        <w:spacing w:after="0"/>
      </w:pPr>
    </w:p>
    <w:p w14:paraId="6FBA1BFF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2.3 </w:t>
      </w:r>
      <w:proofErr w:type="spellStart"/>
      <w:r>
        <w:rPr>
          <w:rFonts w:ascii="Arial" w:eastAsia="Arial" w:hAnsi="Arial"/>
        </w:rPr>
        <w:t>Hipóteses</w:t>
      </w:r>
      <w:proofErr w:type="spellEnd"/>
      <w:r>
        <w:rPr>
          <w:rFonts w:ascii="Arial" w:eastAsia="Arial" w:hAnsi="Arial"/>
        </w:rPr>
        <w:t xml:space="preserve">, </w:t>
      </w:r>
      <w:proofErr w:type="spellStart"/>
      <w:r>
        <w:rPr>
          <w:rFonts w:ascii="Arial" w:eastAsia="Arial" w:hAnsi="Arial"/>
        </w:rPr>
        <w:t>propriedades</w:t>
      </w:r>
      <w:proofErr w:type="spellEnd"/>
      <w:r>
        <w:rPr>
          <w:rFonts w:ascii="Arial" w:eastAsia="Arial" w:hAnsi="Arial"/>
        </w:rPr>
        <w:t xml:space="preserve"> e </w:t>
      </w:r>
      <w:proofErr w:type="spellStart"/>
      <w:r>
        <w:rPr>
          <w:rFonts w:ascii="Arial" w:eastAsia="Arial" w:hAnsi="Arial"/>
        </w:rPr>
        <w:t>validação</w:t>
      </w:r>
      <w:proofErr w:type="spellEnd"/>
    </w:p>
    <w:p w14:paraId="51D102EB" w14:textId="77777777" w:rsidR="0056680B" w:rsidRDefault="00D22AB1">
      <w:pPr>
        <w:pStyle w:val="Placeholder"/>
        <w:spacing w:after="40"/>
        <w:jc w:val="both"/>
      </w:pP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Discuta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linearidade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linearidade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convexidade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aplicável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natureza</w:t>
      </w:r>
      <w:proofErr w:type="spellEnd"/>
      <w:r>
        <w:rPr>
          <w:rFonts w:eastAsia="Times New Roman"/>
        </w:rPr>
        <w:t xml:space="preserve"> das </w:t>
      </w:r>
      <w:proofErr w:type="spellStart"/>
      <w:r>
        <w:rPr>
          <w:rFonts w:eastAsia="Times New Roman"/>
        </w:rPr>
        <w:t>variáveis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dimensão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modelo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hipóteses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simplificadoras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Explique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como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formulação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foi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verificada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instância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pequena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solução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conhecida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balanços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limites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comparação</w:t>
      </w:r>
      <w:proofErr w:type="spellEnd"/>
      <w:r>
        <w:rPr>
          <w:rFonts w:eastAsia="Times New Roman"/>
        </w:rPr>
        <w:t xml:space="preserve"> com outro </w:t>
      </w:r>
      <w:proofErr w:type="spellStart"/>
      <w:r>
        <w:rPr>
          <w:rFonts w:eastAsia="Times New Roman"/>
        </w:rPr>
        <w:t>modelo</w:t>
      </w:r>
      <w:proofErr w:type="spellEnd"/>
      <w:r>
        <w:rPr>
          <w:rFonts w:eastAsia="Times New Roman"/>
        </w:rPr>
        <w:t>.]</w:t>
      </w:r>
    </w:p>
    <w:p w14:paraId="5A69BFD2" w14:textId="77777777" w:rsidR="0056680B" w:rsidRDefault="00D22AB1">
      <w:pPr>
        <w:spacing w:after="0"/>
      </w:pPr>
      <w:r>
        <w:br w:type="page"/>
      </w:r>
    </w:p>
    <w:p w14:paraId="25F0BBF3" w14:textId="77777777" w:rsidR="0056680B" w:rsidRDefault="00D22AB1">
      <w:pPr>
        <w:pStyle w:val="Ttulo1"/>
      </w:pPr>
      <w:r>
        <w:rPr>
          <w:rFonts w:ascii="Arial" w:eastAsia="Arial" w:hAnsi="Arial"/>
        </w:rPr>
        <w:lastRenderedPageBreak/>
        <w:t>3. MÉTODO DE SOLUÇÃO E IMPLEMENTAÇÃO</w:t>
      </w:r>
    </w:p>
    <w:p w14:paraId="1F6718E5" w14:textId="77777777" w:rsidR="0056680B" w:rsidRDefault="00D22AB1">
      <w:pPr>
        <w:pStyle w:val="Instruction"/>
        <w:pBdr>
          <w:top w:val="single" w:sz="3" w:space="4" w:color="C9D8E8"/>
          <w:left w:val="single" w:sz="3" w:space="4" w:color="C9D8E8"/>
          <w:bottom w:val="single" w:sz="3" w:space="4" w:color="C9D8E8"/>
          <w:right w:val="single" w:sz="3" w:space="4" w:color="C9D8E8"/>
        </w:pBdr>
        <w:shd w:val="clear" w:color="auto" w:fill="F7F9FC"/>
        <w:spacing w:before="40" w:after="80"/>
        <w:ind w:left="85" w:right="85"/>
      </w:pPr>
      <w:r>
        <w:rPr>
          <w:rFonts w:eastAsia="Arial"/>
          <w:sz w:val="17"/>
        </w:rPr>
        <w:t xml:space="preserve">A </w:t>
      </w:r>
      <w:proofErr w:type="spellStart"/>
      <w:r>
        <w:rPr>
          <w:rFonts w:eastAsia="Arial"/>
          <w:sz w:val="17"/>
        </w:rPr>
        <w:t>descrição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deve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permitir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que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outra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pessoa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reproduza</w:t>
      </w:r>
      <w:proofErr w:type="spellEnd"/>
      <w:r>
        <w:rPr>
          <w:rFonts w:eastAsia="Arial"/>
          <w:sz w:val="17"/>
        </w:rPr>
        <w:t xml:space="preserve"> o </w:t>
      </w:r>
      <w:proofErr w:type="spellStart"/>
      <w:r>
        <w:rPr>
          <w:rFonts w:eastAsia="Arial"/>
          <w:sz w:val="17"/>
        </w:rPr>
        <w:t>procedimento</w:t>
      </w:r>
      <w:proofErr w:type="spellEnd"/>
      <w:r>
        <w:rPr>
          <w:rFonts w:eastAsia="Arial"/>
          <w:sz w:val="17"/>
        </w:rPr>
        <w:t xml:space="preserve">. </w:t>
      </w:r>
      <w:proofErr w:type="spellStart"/>
      <w:r>
        <w:rPr>
          <w:rFonts w:eastAsia="Arial"/>
          <w:sz w:val="17"/>
        </w:rPr>
        <w:t>Diferencie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claramente</w:t>
      </w:r>
      <w:proofErr w:type="spellEnd"/>
      <w:r>
        <w:rPr>
          <w:rFonts w:eastAsia="Arial"/>
          <w:sz w:val="17"/>
        </w:rPr>
        <w:t xml:space="preserve"> o </w:t>
      </w:r>
      <w:proofErr w:type="spellStart"/>
      <w:r>
        <w:rPr>
          <w:rFonts w:eastAsia="Arial"/>
          <w:sz w:val="17"/>
        </w:rPr>
        <w:t>modelo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matemático</w:t>
      </w:r>
      <w:proofErr w:type="spellEnd"/>
      <w:r>
        <w:rPr>
          <w:rFonts w:eastAsia="Arial"/>
          <w:sz w:val="17"/>
        </w:rPr>
        <w:t xml:space="preserve">, o </w:t>
      </w:r>
      <w:proofErr w:type="spellStart"/>
      <w:r>
        <w:rPr>
          <w:rFonts w:eastAsia="Arial"/>
          <w:sz w:val="17"/>
        </w:rPr>
        <w:t>algoritmo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utilizado</w:t>
      </w:r>
      <w:proofErr w:type="spellEnd"/>
      <w:r>
        <w:rPr>
          <w:rFonts w:eastAsia="Arial"/>
          <w:sz w:val="17"/>
        </w:rPr>
        <w:t xml:space="preserve"> e </w:t>
      </w:r>
      <w:proofErr w:type="spellStart"/>
      <w:r>
        <w:rPr>
          <w:rFonts w:eastAsia="Arial"/>
          <w:sz w:val="17"/>
        </w:rPr>
        <w:t>os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recursos</w:t>
      </w:r>
      <w:proofErr w:type="spellEnd"/>
      <w:r>
        <w:rPr>
          <w:rFonts w:eastAsia="Arial"/>
          <w:sz w:val="17"/>
        </w:rPr>
        <w:t xml:space="preserve"> do software/solver.</w:t>
      </w:r>
    </w:p>
    <w:p w14:paraId="5132C4D5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3.1 </w:t>
      </w:r>
      <w:proofErr w:type="spellStart"/>
      <w:r>
        <w:rPr>
          <w:rFonts w:ascii="Arial" w:eastAsia="Arial" w:hAnsi="Arial"/>
        </w:rPr>
        <w:t>Método</w:t>
      </w:r>
      <w:proofErr w:type="spellEnd"/>
      <w:r>
        <w:rPr>
          <w:rFonts w:ascii="Arial" w:eastAsia="Arial" w:hAnsi="Arial"/>
        </w:rPr>
        <w:t xml:space="preserve"> de </w:t>
      </w:r>
      <w:proofErr w:type="spellStart"/>
      <w:r>
        <w:rPr>
          <w:rFonts w:ascii="Arial" w:eastAsia="Arial" w:hAnsi="Arial"/>
        </w:rPr>
        <w:t>otimização</w:t>
      </w:r>
      <w:proofErr w:type="spellEnd"/>
    </w:p>
    <w:p w14:paraId="23B60FB3" w14:textId="77777777" w:rsidR="0056680B" w:rsidRDefault="00D22AB1">
      <w:pPr>
        <w:pStyle w:val="Placeholder"/>
        <w:spacing w:after="100"/>
        <w:jc w:val="both"/>
      </w:pP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Apresente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método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sua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justificativa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passos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essenciais</w:t>
      </w:r>
      <w:proofErr w:type="spellEnd"/>
      <w:r>
        <w:rPr>
          <w:rFonts w:eastAsia="Times New Roman"/>
        </w:rPr>
        <w:t xml:space="preserve">. Se </w:t>
      </w:r>
      <w:proofErr w:type="spellStart"/>
      <w:r>
        <w:rPr>
          <w:rFonts w:eastAsia="Times New Roman"/>
        </w:rPr>
        <w:t>utilizar</w:t>
      </w:r>
      <w:proofErr w:type="spellEnd"/>
      <w:r>
        <w:rPr>
          <w:rFonts w:eastAsia="Times New Roman"/>
        </w:rPr>
        <w:t xml:space="preserve"> um </w:t>
      </w:r>
      <w:proofErr w:type="spellStart"/>
      <w:r>
        <w:rPr>
          <w:rFonts w:eastAsia="Times New Roman"/>
        </w:rPr>
        <w:t>algoritmo</w:t>
      </w:r>
      <w:proofErr w:type="spellEnd"/>
      <w:r>
        <w:rPr>
          <w:rFonts w:eastAsia="Times New Roman"/>
        </w:rPr>
        <w:t xml:space="preserve"> da </w:t>
      </w:r>
      <w:proofErr w:type="spellStart"/>
      <w:r>
        <w:rPr>
          <w:rFonts w:eastAsia="Times New Roman"/>
        </w:rPr>
        <w:t>literatura</w:t>
      </w:r>
      <w:proofErr w:type="spellEnd"/>
      <w:r>
        <w:rPr>
          <w:rFonts w:eastAsia="Times New Roman"/>
        </w:rPr>
        <w:t xml:space="preserve">, cite a </w:t>
      </w:r>
      <w:proofErr w:type="spellStart"/>
      <w:r>
        <w:rPr>
          <w:rFonts w:eastAsia="Times New Roman"/>
        </w:rPr>
        <w:t>fonte</w:t>
      </w:r>
      <w:proofErr w:type="spellEnd"/>
      <w:r>
        <w:rPr>
          <w:rFonts w:eastAsia="Times New Roman"/>
        </w:rPr>
        <w:t xml:space="preserve"> original e </w:t>
      </w:r>
      <w:proofErr w:type="spellStart"/>
      <w:r>
        <w:rPr>
          <w:rFonts w:eastAsia="Times New Roman"/>
        </w:rPr>
        <w:t>descreva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apenas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adaptações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escolhas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relevantes</w:t>
      </w:r>
      <w:proofErr w:type="spellEnd"/>
      <w:r>
        <w:rPr>
          <w:rFonts w:eastAsia="Times New Roman"/>
        </w:rPr>
        <w:t>.]</w:t>
      </w:r>
    </w:p>
    <w:p w14:paraId="1A850438" w14:textId="77777777" w:rsidR="0056680B" w:rsidRDefault="00D22AB1">
      <w:pPr>
        <w:pBdr>
          <w:top w:val="single" w:sz="4" w:space="6" w:color="B8C6D4"/>
          <w:left w:val="single" w:sz="4" w:space="6" w:color="B8C6D4"/>
          <w:bottom w:val="single" w:sz="4" w:space="6" w:color="B8C6D4"/>
          <w:right w:val="single" w:sz="4" w:space="6" w:color="B8C6D4"/>
        </w:pBdr>
        <w:shd w:val="clear" w:color="auto" w:fill="F7F9FC"/>
        <w:spacing w:before="60" w:after="100"/>
        <w:ind w:left="283" w:right="283"/>
        <w:jc w:val="left"/>
      </w:pPr>
      <w:proofErr w:type="spellStart"/>
      <w:r>
        <w:rPr>
          <w:rFonts w:ascii="Consolas" w:eastAsia="Consolas" w:hAnsi="Consolas"/>
          <w:sz w:val="17"/>
        </w:rPr>
        <w:t>Algoritmo</w:t>
      </w:r>
      <w:proofErr w:type="spellEnd"/>
      <w:r>
        <w:rPr>
          <w:rFonts w:ascii="Consolas" w:eastAsia="Consolas" w:hAnsi="Consolas"/>
          <w:sz w:val="17"/>
        </w:rPr>
        <w:t xml:space="preserve"> 1 - [Nome do </w:t>
      </w:r>
      <w:proofErr w:type="spellStart"/>
      <w:r>
        <w:rPr>
          <w:rFonts w:ascii="Consolas" w:eastAsia="Consolas" w:hAnsi="Consolas"/>
          <w:sz w:val="17"/>
        </w:rPr>
        <w:t>método</w:t>
      </w:r>
      <w:proofErr w:type="spellEnd"/>
      <w:r>
        <w:rPr>
          <w:rFonts w:ascii="Consolas" w:eastAsia="Consolas" w:hAnsi="Consolas"/>
          <w:sz w:val="17"/>
        </w:rPr>
        <w:t>]</w:t>
      </w:r>
      <w:r>
        <w:rPr>
          <w:rFonts w:ascii="Consolas" w:eastAsia="Consolas" w:hAnsi="Consolas"/>
          <w:sz w:val="17"/>
        </w:rPr>
        <w:br/>
        <w:t xml:space="preserve">Entrada: [dados, </w:t>
      </w:r>
      <w:proofErr w:type="spellStart"/>
      <w:r>
        <w:rPr>
          <w:rFonts w:ascii="Consolas" w:eastAsia="Consolas" w:hAnsi="Consolas"/>
          <w:sz w:val="17"/>
        </w:rPr>
        <w:t>parâmetros</w:t>
      </w:r>
      <w:proofErr w:type="spellEnd"/>
      <w:r>
        <w:rPr>
          <w:rFonts w:ascii="Consolas" w:eastAsia="Consolas" w:hAnsi="Consolas"/>
          <w:sz w:val="17"/>
        </w:rPr>
        <w:t xml:space="preserve"> e </w:t>
      </w:r>
      <w:proofErr w:type="spellStart"/>
      <w:r>
        <w:rPr>
          <w:rFonts w:ascii="Consolas" w:eastAsia="Consolas" w:hAnsi="Consolas"/>
          <w:sz w:val="17"/>
        </w:rPr>
        <w:t>solução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inicial</w:t>
      </w:r>
      <w:proofErr w:type="spellEnd"/>
      <w:r>
        <w:rPr>
          <w:rFonts w:ascii="Consolas" w:eastAsia="Consolas" w:hAnsi="Consolas"/>
          <w:sz w:val="17"/>
        </w:rPr>
        <w:t>]</w:t>
      </w:r>
      <w:r>
        <w:rPr>
          <w:rFonts w:ascii="Consolas" w:eastAsia="Consolas" w:hAnsi="Consolas"/>
          <w:sz w:val="17"/>
        </w:rPr>
        <w:br/>
        <w:t>1. [Etapa principal]</w:t>
      </w:r>
      <w:r>
        <w:rPr>
          <w:rFonts w:ascii="Consolas" w:eastAsia="Consolas" w:hAnsi="Consolas"/>
          <w:sz w:val="17"/>
        </w:rPr>
        <w:br/>
        <w:t>2. [</w:t>
      </w:r>
      <w:proofErr w:type="spellStart"/>
      <w:r>
        <w:rPr>
          <w:rFonts w:ascii="Consolas" w:eastAsia="Consolas" w:hAnsi="Consolas"/>
          <w:sz w:val="17"/>
        </w:rPr>
        <w:t>Atualização</w:t>
      </w:r>
      <w:proofErr w:type="spellEnd"/>
      <w:r>
        <w:rPr>
          <w:rFonts w:ascii="Consolas" w:eastAsia="Consolas" w:hAnsi="Consolas"/>
          <w:sz w:val="17"/>
        </w:rPr>
        <w:t>/</w:t>
      </w:r>
      <w:proofErr w:type="spellStart"/>
      <w:r>
        <w:rPr>
          <w:rFonts w:ascii="Consolas" w:eastAsia="Consolas" w:hAnsi="Consolas"/>
          <w:sz w:val="17"/>
        </w:rPr>
        <w:t>decisão</w:t>
      </w:r>
      <w:proofErr w:type="spellEnd"/>
      <w:r>
        <w:rPr>
          <w:rFonts w:ascii="Consolas" w:eastAsia="Consolas" w:hAnsi="Consolas"/>
          <w:sz w:val="17"/>
        </w:rPr>
        <w:t>]</w:t>
      </w:r>
      <w:r>
        <w:rPr>
          <w:rFonts w:ascii="Consolas" w:eastAsia="Consolas" w:hAnsi="Consolas"/>
          <w:sz w:val="17"/>
        </w:rPr>
        <w:br/>
        <w:t xml:space="preserve">3. [Teste de </w:t>
      </w:r>
      <w:proofErr w:type="spellStart"/>
      <w:r>
        <w:rPr>
          <w:rFonts w:ascii="Consolas" w:eastAsia="Consolas" w:hAnsi="Consolas"/>
          <w:sz w:val="17"/>
        </w:rPr>
        <w:t>parada</w:t>
      </w:r>
      <w:proofErr w:type="spellEnd"/>
      <w:r>
        <w:rPr>
          <w:rFonts w:ascii="Consolas" w:eastAsia="Consolas" w:hAnsi="Consolas"/>
          <w:sz w:val="17"/>
        </w:rPr>
        <w:t>]</w:t>
      </w:r>
      <w:r>
        <w:rPr>
          <w:rFonts w:ascii="Consolas" w:eastAsia="Consolas" w:hAnsi="Consolas"/>
          <w:sz w:val="17"/>
        </w:rPr>
        <w:br/>
      </w:r>
      <w:proofErr w:type="spellStart"/>
      <w:r>
        <w:rPr>
          <w:rFonts w:ascii="Consolas" w:eastAsia="Consolas" w:hAnsi="Consolas"/>
          <w:sz w:val="17"/>
        </w:rPr>
        <w:t>Saída</w:t>
      </w:r>
      <w:proofErr w:type="spellEnd"/>
      <w:r>
        <w:rPr>
          <w:rFonts w:ascii="Consolas" w:eastAsia="Consolas" w:hAnsi="Consolas"/>
          <w:sz w:val="17"/>
        </w:rPr>
        <w:t>: [</w:t>
      </w:r>
      <w:proofErr w:type="spellStart"/>
      <w:r>
        <w:rPr>
          <w:rFonts w:ascii="Consolas" w:eastAsia="Consolas" w:hAnsi="Consolas"/>
          <w:sz w:val="17"/>
        </w:rPr>
        <w:t>solução</w:t>
      </w:r>
      <w:proofErr w:type="spellEnd"/>
      <w:r>
        <w:rPr>
          <w:rFonts w:ascii="Consolas" w:eastAsia="Consolas" w:hAnsi="Consolas"/>
          <w:sz w:val="17"/>
        </w:rPr>
        <w:t xml:space="preserve"> e </w:t>
      </w:r>
      <w:proofErr w:type="spellStart"/>
      <w:r>
        <w:rPr>
          <w:rFonts w:ascii="Consolas" w:eastAsia="Consolas" w:hAnsi="Consolas"/>
          <w:sz w:val="17"/>
        </w:rPr>
        <w:t>indicadores</w:t>
      </w:r>
      <w:proofErr w:type="spellEnd"/>
      <w:r>
        <w:rPr>
          <w:rFonts w:ascii="Consolas" w:eastAsia="Consolas" w:hAnsi="Consolas"/>
          <w:sz w:val="17"/>
        </w:rPr>
        <w:t xml:space="preserve"> </w:t>
      </w:r>
      <w:proofErr w:type="spellStart"/>
      <w:r>
        <w:rPr>
          <w:rFonts w:ascii="Consolas" w:eastAsia="Consolas" w:hAnsi="Consolas"/>
          <w:sz w:val="17"/>
        </w:rPr>
        <w:t>retornados</w:t>
      </w:r>
      <w:proofErr w:type="spellEnd"/>
      <w:r>
        <w:rPr>
          <w:rFonts w:ascii="Consolas" w:eastAsia="Consolas" w:hAnsi="Consolas"/>
          <w:sz w:val="17"/>
        </w:rPr>
        <w:t>]</w:t>
      </w:r>
    </w:p>
    <w:p w14:paraId="7BFFA90A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3.2 </w:t>
      </w:r>
      <w:proofErr w:type="spellStart"/>
      <w:r>
        <w:rPr>
          <w:rFonts w:ascii="Arial" w:eastAsia="Arial" w:hAnsi="Arial"/>
        </w:rPr>
        <w:t>Implementação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computacional</w:t>
      </w:r>
      <w:proofErr w:type="spellEnd"/>
    </w:p>
    <w:p w14:paraId="1A04D687" w14:textId="77777777" w:rsidR="0056680B" w:rsidRDefault="00D22AB1">
      <w:pPr>
        <w:pStyle w:val="Legenda"/>
        <w:jc w:val="center"/>
      </w:pPr>
      <w:proofErr w:type="spellStart"/>
      <w:r>
        <w:rPr>
          <w:rFonts w:eastAsia="Times New Roman"/>
        </w:rPr>
        <w:t>Tabela</w:t>
      </w:r>
      <w:proofErr w:type="spellEnd"/>
      <w:r>
        <w:rPr>
          <w:rFonts w:eastAsia="Times New Roman"/>
        </w:rPr>
        <w:t xml:space="preserve"> 2 - </w:t>
      </w:r>
      <w:proofErr w:type="spellStart"/>
      <w:r>
        <w:rPr>
          <w:rFonts w:eastAsia="Times New Roman"/>
        </w:rPr>
        <w:t>Informações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mínimas</w:t>
      </w:r>
      <w:proofErr w:type="spellEnd"/>
      <w:r>
        <w:rPr>
          <w:rFonts w:eastAsia="Times New Roman"/>
        </w:rPr>
        <w:t xml:space="preserve"> para </w:t>
      </w:r>
      <w:proofErr w:type="spellStart"/>
      <w:r>
        <w:rPr>
          <w:rFonts w:eastAsia="Times New Roman"/>
        </w:rPr>
        <w:t>reprodutibilidade</w:t>
      </w:r>
      <w:proofErr w:type="spellEnd"/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7290"/>
      </w:tblGrid>
      <w:tr w:rsidR="0056680B" w14:paraId="597F0D0D" w14:textId="77777777">
        <w:trPr>
          <w:tblHeader/>
        </w:trPr>
        <w:tc>
          <w:tcPr>
            <w:tcW w:w="2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B01D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b/>
                <w:color w:val="1F4D78"/>
                <w:sz w:val="18"/>
              </w:rPr>
              <w:t>Item</w:t>
            </w:r>
          </w:p>
        </w:tc>
        <w:tc>
          <w:tcPr>
            <w:tcW w:w="72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35C9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8"/>
              </w:rPr>
              <w:t>Informação</w:t>
            </w:r>
            <w:proofErr w:type="spellEnd"/>
            <w:r>
              <w:rPr>
                <w:rFonts w:eastAsia="Times New Roman"/>
                <w:b/>
                <w:color w:val="1F4D78"/>
                <w:sz w:val="18"/>
              </w:rPr>
              <w:t xml:space="preserve"> a registrar</w:t>
            </w:r>
          </w:p>
        </w:tc>
      </w:tr>
      <w:tr w:rsidR="0056680B" w14:paraId="46EDE3B8" w14:textId="77777777">
        <w:tc>
          <w:tcPr>
            <w:tcW w:w="2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8BED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sz w:val="18"/>
              </w:rPr>
              <w:t>Linguagem</w:t>
            </w:r>
            <w:proofErr w:type="spellEnd"/>
            <w:r>
              <w:rPr>
                <w:rFonts w:eastAsia="Times New Roman"/>
                <w:sz w:val="18"/>
              </w:rPr>
              <w:t>/</w:t>
            </w:r>
            <w:proofErr w:type="spellStart"/>
            <w:r>
              <w:rPr>
                <w:rFonts w:eastAsia="Times New Roman"/>
                <w:sz w:val="18"/>
              </w:rPr>
              <w:t>ambiente</w:t>
            </w:r>
            <w:proofErr w:type="spellEnd"/>
          </w:p>
        </w:tc>
        <w:tc>
          <w:tcPr>
            <w:tcW w:w="72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0BFD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 xml:space="preserve">[MATLAB, Python, Julia etc.; </w:t>
            </w:r>
            <w:proofErr w:type="spellStart"/>
            <w:r>
              <w:rPr>
                <w:rFonts w:eastAsia="Times New Roman"/>
                <w:sz w:val="18"/>
              </w:rPr>
              <w:t>versão</w:t>
            </w:r>
            <w:proofErr w:type="spellEnd"/>
            <w:r>
              <w:rPr>
                <w:rFonts w:eastAsia="Times New Roman"/>
                <w:sz w:val="18"/>
              </w:rPr>
              <w:t>]</w:t>
            </w:r>
          </w:p>
        </w:tc>
      </w:tr>
      <w:tr w:rsidR="0056680B" w14:paraId="2861E292" w14:textId="77777777">
        <w:tc>
          <w:tcPr>
            <w:tcW w:w="2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D885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>Solver/</w:t>
            </w:r>
            <w:proofErr w:type="spellStart"/>
            <w:r>
              <w:rPr>
                <w:rFonts w:eastAsia="Times New Roman"/>
                <w:sz w:val="18"/>
              </w:rPr>
              <w:t>bibliotecas</w:t>
            </w:r>
            <w:proofErr w:type="spellEnd"/>
          </w:p>
        </w:tc>
        <w:tc>
          <w:tcPr>
            <w:tcW w:w="72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3584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>[</w:t>
            </w:r>
            <w:proofErr w:type="spellStart"/>
            <w:r>
              <w:rPr>
                <w:rFonts w:eastAsia="Times New Roman"/>
                <w:sz w:val="18"/>
              </w:rPr>
              <w:t>nome</w:t>
            </w:r>
            <w:proofErr w:type="spellEnd"/>
            <w:r>
              <w:rPr>
                <w:rFonts w:eastAsia="Times New Roman"/>
                <w:sz w:val="18"/>
              </w:rPr>
              <w:t xml:space="preserve">, </w:t>
            </w:r>
            <w:proofErr w:type="spellStart"/>
            <w:r>
              <w:rPr>
                <w:rFonts w:eastAsia="Times New Roman"/>
                <w:sz w:val="18"/>
              </w:rPr>
              <w:t>versão</w:t>
            </w:r>
            <w:proofErr w:type="spellEnd"/>
            <w:r>
              <w:rPr>
                <w:rFonts w:eastAsia="Times New Roman"/>
                <w:sz w:val="18"/>
              </w:rPr>
              <w:t xml:space="preserve"> e </w:t>
            </w:r>
            <w:proofErr w:type="spellStart"/>
            <w:r>
              <w:rPr>
                <w:rFonts w:eastAsia="Times New Roman"/>
                <w:sz w:val="18"/>
              </w:rPr>
              <w:t>configuração</w:t>
            </w:r>
            <w:proofErr w:type="spellEnd"/>
            <w:r>
              <w:rPr>
                <w:rFonts w:eastAsia="Times New Roman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</w:rPr>
              <w:t>relevante</w:t>
            </w:r>
            <w:proofErr w:type="spellEnd"/>
            <w:r>
              <w:rPr>
                <w:rFonts w:eastAsia="Times New Roman"/>
                <w:sz w:val="18"/>
              </w:rPr>
              <w:t>]</w:t>
            </w:r>
          </w:p>
        </w:tc>
      </w:tr>
      <w:tr w:rsidR="0056680B" w14:paraId="00B150F6" w14:textId="77777777">
        <w:tc>
          <w:tcPr>
            <w:tcW w:w="2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B7CE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>Hardware/</w:t>
            </w:r>
            <w:proofErr w:type="spellStart"/>
            <w:r>
              <w:rPr>
                <w:rFonts w:eastAsia="Times New Roman"/>
                <w:sz w:val="18"/>
              </w:rPr>
              <w:t>sistema</w:t>
            </w:r>
            <w:proofErr w:type="spellEnd"/>
          </w:p>
        </w:tc>
        <w:tc>
          <w:tcPr>
            <w:tcW w:w="72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3F97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>[</w:t>
            </w:r>
            <w:proofErr w:type="spellStart"/>
            <w:r>
              <w:rPr>
                <w:rFonts w:eastAsia="Times New Roman"/>
                <w:sz w:val="18"/>
              </w:rPr>
              <w:t>processador</w:t>
            </w:r>
            <w:proofErr w:type="spellEnd"/>
            <w:r>
              <w:rPr>
                <w:rFonts w:eastAsia="Times New Roman"/>
                <w:sz w:val="18"/>
              </w:rPr>
              <w:t xml:space="preserve">, </w:t>
            </w:r>
            <w:proofErr w:type="spellStart"/>
            <w:r>
              <w:rPr>
                <w:rFonts w:eastAsia="Times New Roman"/>
                <w:sz w:val="18"/>
              </w:rPr>
              <w:t>memória</w:t>
            </w:r>
            <w:proofErr w:type="spellEnd"/>
            <w:r>
              <w:rPr>
                <w:rFonts w:eastAsia="Times New Roman"/>
                <w:sz w:val="18"/>
              </w:rPr>
              <w:t xml:space="preserve"> e </w:t>
            </w:r>
            <w:proofErr w:type="spellStart"/>
            <w:r>
              <w:rPr>
                <w:rFonts w:eastAsia="Times New Roman"/>
                <w:sz w:val="18"/>
              </w:rPr>
              <w:t>sistema</w:t>
            </w:r>
            <w:proofErr w:type="spellEnd"/>
            <w:r>
              <w:rPr>
                <w:rFonts w:eastAsia="Times New Roman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</w:rPr>
              <w:t>operacional</w:t>
            </w:r>
            <w:proofErr w:type="spellEnd"/>
            <w:r>
              <w:rPr>
                <w:rFonts w:eastAsia="Times New Roman"/>
                <w:sz w:val="18"/>
              </w:rPr>
              <w:t xml:space="preserve">, </w:t>
            </w:r>
            <w:proofErr w:type="spellStart"/>
            <w:r>
              <w:rPr>
                <w:rFonts w:eastAsia="Times New Roman"/>
                <w:sz w:val="18"/>
              </w:rPr>
              <w:t>quando</w:t>
            </w:r>
            <w:proofErr w:type="spellEnd"/>
            <w:r>
              <w:rPr>
                <w:rFonts w:eastAsia="Times New Roman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sz w:val="18"/>
              </w:rPr>
              <w:t>relevante</w:t>
            </w:r>
            <w:proofErr w:type="spellEnd"/>
            <w:r>
              <w:rPr>
                <w:rFonts w:eastAsia="Times New Roman"/>
                <w:sz w:val="18"/>
              </w:rPr>
              <w:t>]</w:t>
            </w:r>
          </w:p>
        </w:tc>
      </w:tr>
      <w:tr w:rsidR="0056680B" w14:paraId="4BDFE91C" w14:textId="77777777">
        <w:tc>
          <w:tcPr>
            <w:tcW w:w="2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9D53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>Código e dados</w:t>
            </w:r>
          </w:p>
        </w:tc>
        <w:tc>
          <w:tcPr>
            <w:tcW w:w="72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3638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8"/>
              </w:rPr>
              <w:t>[</w:t>
            </w:r>
            <w:proofErr w:type="spellStart"/>
            <w:r>
              <w:rPr>
                <w:rFonts w:eastAsia="Times New Roman"/>
                <w:sz w:val="18"/>
              </w:rPr>
              <w:t>arquivo</w:t>
            </w:r>
            <w:proofErr w:type="spellEnd"/>
            <w:r>
              <w:rPr>
                <w:rFonts w:eastAsia="Times New Roman"/>
                <w:sz w:val="18"/>
              </w:rPr>
              <w:t>/</w:t>
            </w:r>
            <w:proofErr w:type="spellStart"/>
            <w:r>
              <w:rPr>
                <w:rFonts w:eastAsia="Times New Roman"/>
                <w:sz w:val="18"/>
              </w:rPr>
              <w:t>repositório</w:t>
            </w:r>
            <w:proofErr w:type="spellEnd"/>
            <w:r>
              <w:rPr>
                <w:rFonts w:eastAsia="Times New Roman"/>
                <w:sz w:val="18"/>
              </w:rPr>
              <w:t xml:space="preserve"> e </w:t>
            </w:r>
            <w:proofErr w:type="spellStart"/>
            <w:r>
              <w:rPr>
                <w:rFonts w:eastAsia="Times New Roman"/>
                <w:sz w:val="18"/>
              </w:rPr>
              <w:t>instruções</w:t>
            </w:r>
            <w:proofErr w:type="spellEnd"/>
            <w:r>
              <w:rPr>
                <w:rFonts w:eastAsia="Times New Roman"/>
                <w:sz w:val="18"/>
              </w:rPr>
              <w:t xml:space="preserve"> de </w:t>
            </w:r>
            <w:proofErr w:type="spellStart"/>
            <w:r>
              <w:rPr>
                <w:rFonts w:eastAsia="Times New Roman"/>
                <w:sz w:val="18"/>
              </w:rPr>
              <w:t>execução</w:t>
            </w:r>
            <w:proofErr w:type="spellEnd"/>
            <w:r>
              <w:rPr>
                <w:rFonts w:eastAsia="Times New Roman"/>
                <w:sz w:val="18"/>
              </w:rPr>
              <w:t>]</w:t>
            </w:r>
          </w:p>
        </w:tc>
      </w:tr>
    </w:tbl>
    <w:p w14:paraId="67FEA279" w14:textId="77777777" w:rsidR="0056680B" w:rsidRDefault="0056680B">
      <w:pPr>
        <w:spacing w:after="0"/>
      </w:pPr>
    </w:p>
    <w:p w14:paraId="2EABEADA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3.3 </w:t>
      </w:r>
      <w:proofErr w:type="spellStart"/>
      <w:r>
        <w:rPr>
          <w:rFonts w:ascii="Arial" w:eastAsia="Arial" w:hAnsi="Arial"/>
        </w:rPr>
        <w:t>Parâmetros</w:t>
      </w:r>
      <w:proofErr w:type="spellEnd"/>
      <w:r>
        <w:rPr>
          <w:rFonts w:ascii="Arial" w:eastAsia="Arial" w:hAnsi="Arial"/>
        </w:rPr>
        <w:t xml:space="preserve"> e </w:t>
      </w:r>
      <w:proofErr w:type="spellStart"/>
      <w:r>
        <w:rPr>
          <w:rFonts w:ascii="Arial" w:eastAsia="Arial" w:hAnsi="Arial"/>
        </w:rPr>
        <w:t>critérios</w:t>
      </w:r>
      <w:proofErr w:type="spellEnd"/>
      <w:r>
        <w:rPr>
          <w:rFonts w:ascii="Arial" w:eastAsia="Arial" w:hAnsi="Arial"/>
        </w:rPr>
        <w:t xml:space="preserve"> de </w:t>
      </w:r>
      <w:proofErr w:type="spellStart"/>
      <w:r>
        <w:rPr>
          <w:rFonts w:ascii="Arial" w:eastAsia="Arial" w:hAnsi="Arial"/>
        </w:rPr>
        <w:t>parada</w:t>
      </w:r>
      <w:proofErr w:type="spellEnd"/>
    </w:p>
    <w:p w14:paraId="62154152" w14:textId="2D135BFF" w:rsidR="0056680B" w:rsidRDefault="00D22AB1" w:rsidP="0014525F">
      <w:pPr>
        <w:pStyle w:val="Placeholder"/>
        <w:spacing w:after="40"/>
        <w:jc w:val="both"/>
      </w:pPr>
      <w:r>
        <w:rPr>
          <w:rFonts w:eastAsia="Times New Roman"/>
        </w:rPr>
        <w:t xml:space="preserve">[Informe </w:t>
      </w:r>
      <w:proofErr w:type="spellStart"/>
      <w:r>
        <w:rPr>
          <w:rFonts w:eastAsia="Times New Roman"/>
        </w:rPr>
        <w:t>valores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faixas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tolerâncias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limites</w:t>
      </w:r>
      <w:proofErr w:type="spellEnd"/>
      <w:r>
        <w:rPr>
          <w:rFonts w:eastAsia="Times New Roman"/>
        </w:rPr>
        <w:t xml:space="preserve"> de tempo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iterações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método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ajuste</w:t>
      </w:r>
      <w:proofErr w:type="spellEnd"/>
      <w:r>
        <w:rPr>
          <w:rFonts w:eastAsia="Times New Roman"/>
        </w:rPr>
        <w:t>. Para meta-</w:t>
      </w:r>
      <w:proofErr w:type="spellStart"/>
      <w:r>
        <w:rPr>
          <w:rFonts w:eastAsia="Times New Roman"/>
        </w:rPr>
        <w:t>heurísticas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registre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tamanho</w:t>
      </w:r>
      <w:proofErr w:type="spellEnd"/>
      <w:r>
        <w:rPr>
          <w:rFonts w:eastAsia="Times New Roman"/>
        </w:rPr>
        <w:t xml:space="preserve"> da </w:t>
      </w:r>
      <w:proofErr w:type="spellStart"/>
      <w:r>
        <w:rPr>
          <w:rFonts w:eastAsia="Times New Roman"/>
        </w:rPr>
        <w:t>população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número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execuções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independentes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sementes</w:t>
      </w:r>
      <w:proofErr w:type="spellEnd"/>
      <w:r>
        <w:rPr>
          <w:rFonts w:eastAsia="Times New Roman"/>
        </w:rPr>
        <w:t xml:space="preserve">. Evite </w:t>
      </w:r>
      <w:proofErr w:type="spellStart"/>
      <w:r>
        <w:rPr>
          <w:rFonts w:eastAsia="Times New Roman"/>
        </w:rPr>
        <w:t>selecionar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parâmetros</w:t>
      </w:r>
      <w:proofErr w:type="spellEnd"/>
      <w:r>
        <w:rPr>
          <w:rFonts w:eastAsia="Times New Roman"/>
        </w:rPr>
        <w:t xml:space="preserve"> com base </w:t>
      </w:r>
      <w:proofErr w:type="spellStart"/>
      <w:r>
        <w:rPr>
          <w:rFonts w:eastAsia="Times New Roman"/>
        </w:rPr>
        <w:t>apenas</w:t>
      </w:r>
      <w:proofErr w:type="spellEnd"/>
      <w:r>
        <w:rPr>
          <w:rFonts w:eastAsia="Times New Roman"/>
        </w:rPr>
        <w:t xml:space="preserve"> no </w:t>
      </w:r>
      <w:proofErr w:type="spellStart"/>
      <w:r>
        <w:rPr>
          <w:rFonts w:eastAsia="Times New Roman"/>
        </w:rPr>
        <w:t>melhor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resultado</w:t>
      </w:r>
      <w:proofErr w:type="spellEnd"/>
      <w:r>
        <w:rPr>
          <w:rFonts w:eastAsia="Times New Roman"/>
        </w:rPr>
        <w:t xml:space="preserve"> final.]</w:t>
      </w:r>
    </w:p>
    <w:p w14:paraId="2A24FE1D" w14:textId="4B9A1BF9" w:rsidR="0056680B" w:rsidRDefault="00BF704D">
      <w:pPr>
        <w:pStyle w:val="Ttulo1"/>
      </w:pPr>
      <w:r>
        <w:rPr>
          <w:rFonts w:ascii="Arial" w:eastAsia="Arial" w:hAnsi="Arial"/>
        </w:rPr>
        <w:t>4. RESULTADOS</w:t>
      </w:r>
    </w:p>
    <w:p w14:paraId="68356B42" w14:textId="77777777" w:rsidR="0056680B" w:rsidRDefault="00D22AB1">
      <w:pPr>
        <w:pStyle w:val="Instruction"/>
        <w:pBdr>
          <w:top w:val="single" w:sz="3" w:space="4" w:color="C9D8E8"/>
          <w:left w:val="single" w:sz="3" w:space="4" w:color="C9D8E8"/>
          <w:bottom w:val="single" w:sz="3" w:space="4" w:color="C9D8E8"/>
          <w:right w:val="single" w:sz="3" w:space="4" w:color="C9D8E8"/>
        </w:pBdr>
        <w:shd w:val="clear" w:color="auto" w:fill="F7F9FC"/>
        <w:spacing w:before="40" w:after="80"/>
        <w:ind w:left="85" w:right="85"/>
      </w:pPr>
      <w:proofErr w:type="spellStart"/>
      <w:r>
        <w:rPr>
          <w:rFonts w:eastAsia="Arial"/>
          <w:sz w:val="17"/>
        </w:rPr>
        <w:t>Apresente</w:t>
      </w:r>
      <w:proofErr w:type="spellEnd"/>
      <w:r>
        <w:rPr>
          <w:rFonts w:eastAsia="Arial"/>
          <w:sz w:val="17"/>
        </w:rPr>
        <w:t xml:space="preserve"> dados </w:t>
      </w:r>
      <w:proofErr w:type="spellStart"/>
      <w:r>
        <w:rPr>
          <w:rFonts w:eastAsia="Arial"/>
          <w:sz w:val="17"/>
        </w:rPr>
        <w:t>que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respondam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ao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objetivo</w:t>
      </w:r>
      <w:proofErr w:type="spellEnd"/>
      <w:r>
        <w:rPr>
          <w:rFonts w:eastAsia="Arial"/>
          <w:sz w:val="17"/>
        </w:rPr>
        <w:t xml:space="preserve">. Em </w:t>
      </w:r>
      <w:proofErr w:type="spellStart"/>
      <w:r>
        <w:rPr>
          <w:rFonts w:eastAsia="Arial"/>
          <w:sz w:val="17"/>
        </w:rPr>
        <w:t>métodos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estocásticos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não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reporte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apenas</w:t>
      </w:r>
      <w:proofErr w:type="spellEnd"/>
      <w:r>
        <w:rPr>
          <w:rFonts w:eastAsia="Arial"/>
          <w:sz w:val="17"/>
        </w:rPr>
        <w:t xml:space="preserve"> a </w:t>
      </w:r>
      <w:proofErr w:type="spellStart"/>
      <w:r>
        <w:rPr>
          <w:rFonts w:eastAsia="Arial"/>
          <w:sz w:val="17"/>
        </w:rPr>
        <w:t>melhor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execução</w:t>
      </w:r>
      <w:proofErr w:type="spellEnd"/>
      <w:r>
        <w:rPr>
          <w:rFonts w:eastAsia="Arial"/>
          <w:sz w:val="17"/>
        </w:rPr>
        <w:t xml:space="preserve">: </w:t>
      </w:r>
      <w:proofErr w:type="spellStart"/>
      <w:r>
        <w:rPr>
          <w:rFonts w:eastAsia="Arial"/>
          <w:sz w:val="17"/>
        </w:rPr>
        <w:t>inclua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tendência</w:t>
      </w:r>
      <w:proofErr w:type="spellEnd"/>
      <w:r>
        <w:rPr>
          <w:rFonts w:eastAsia="Arial"/>
          <w:sz w:val="17"/>
        </w:rPr>
        <w:t xml:space="preserve"> central, </w:t>
      </w:r>
      <w:proofErr w:type="spellStart"/>
      <w:r>
        <w:rPr>
          <w:rFonts w:eastAsia="Arial"/>
          <w:sz w:val="17"/>
        </w:rPr>
        <w:t>dispersão</w:t>
      </w:r>
      <w:proofErr w:type="spellEnd"/>
      <w:r>
        <w:rPr>
          <w:rFonts w:eastAsia="Arial"/>
          <w:sz w:val="17"/>
        </w:rPr>
        <w:t xml:space="preserve"> e </w:t>
      </w:r>
      <w:proofErr w:type="spellStart"/>
      <w:r>
        <w:rPr>
          <w:rFonts w:eastAsia="Arial"/>
          <w:sz w:val="17"/>
        </w:rPr>
        <w:t>número</w:t>
      </w:r>
      <w:proofErr w:type="spellEnd"/>
      <w:r>
        <w:rPr>
          <w:rFonts w:eastAsia="Arial"/>
          <w:sz w:val="17"/>
        </w:rPr>
        <w:t xml:space="preserve"> de </w:t>
      </w:r>
      <w:proofErr w:type="spellStart"/>
      <w:r>
        <w:rPr>
          <w:rFonts w:eastAsia="Arial"/>
          <w:sz w:val="17"/>
        </w:rPr>
        <w:t>repetições</w:t>
      </w:r>
      <w:proofErr w:type="spellEnd"/>
      <w:r>
        <w:rPr>
          <w:rFonts w:eastAsia="Arial"/>
          <w:sz w:val="17"/>
        </w:rPr>
        <w:t>.</w:t>
      </w:r>
    </w:p>
    <w:p w14:paraId="6460C32D" w14:textId="77777777" w:rsidR="0056680B" w:rsidRDefault="00D22AB1">
      <w:pPr>
        <w:pStyle w:val="Legenda"/>
        <w:jc w:val="center"/>
      </w:pPr>
      <w:proofErr w:type="spellStart"/>
      <w:r>
        <w:rPr>
          <w:rFonts w:eastAsia="Times New Roman"/>
        </w:rPr>
        <w:t>Tabela</w:t>
      </w:r>
      <w:proofErr w:type="spellEnd"/>
      <w:r>
        <w:rPr>
          <w:rFonts w:eastAsia="Times New Roman"/>
        </w:rPr>
        <w:t xml:space="preserve"> 4 - </w:t>
      </w:r>
      <w:proofErr w:type="spellStart"/>
      <w:r>
        <w:rPr>
          <w:rFonts w:eastAsia="Times New Roman"/>
        </w:rPr>
        <w:t>Síntese</w:t>
      </w:r>
      <w:proofErr w:type="spellEnd"/>
      <w:r>
        <w:rPr>
          <w:rFonts w:eastAsia="Times New Roman"/>
        </w:rPr>
        <w:t xml:space="preserve"> dos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principais</w:t>
      </w:r>
      <w:proofErr w:type="spellEnd"/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1350"/>
        <w:gridCol w:w="1850"/>
        <w:gridCol w:w="1550"/>
        <w:gridCol w:w="1400"/>
        <w:gridCol w:w="1890"/>
      </w:tblGrid>
      <w:tr w:rsidR="0056680B" w14:paraId="6DBC398C" w14:textId="77777777">
        <w:trPr>
          <w:tblHeader/>
        </w:trPr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8D61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Método</w:t>
            </w:r>
            <w:proofErr w:type="spellEnd"/>
          </w:p>
        </w:tc>
        <w:tc>
          <w:tcPr>
            <w:tcW w:w="1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C1FE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Melhor</w:t>
            </w:r>
            <w:proofErr w:type="spellEnd"/>
          </w:p>
        </w:tc>
        <w:tc>
          <w:tcPr>
            <w:tcW w:w="1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FB92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Média</w:t>
            </w:r>
            <w:proofErr w:type="spellEnd"/>
            <w:r>
              <w:rPr>
                <w:rFonts w:eastAsia="Times New Roman"/>
                <w:b/>
                <w:color w:val="1F4D78"/>
                <w:sz w:val="17"/>
              </w:rPr>
              <w:t>/</w:t>
            </w: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mediana</w:t>
            </w:r>
            <w:proofErr w:type="spellEnd"/>
          </w:p>
        </w:tc>
        <w:tc>
          <w:tcPr>
            <w:tcW w:w="15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091F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b/>
                <w:color w:val="1F4D78"/>
                <w:sz w:val="17"/>
              </w:rPr>
              <w:t>Desvio/IQR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D87C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b/>
                <w:color w:val="1F4D78"/>
                <w:sz w:val="17"/>
              </w:rPr>
              <w:t>Tempo</w:t>
            </w:r>
          </w:p>
        </w:tc>
        <w:tc>
          <w:tcPr>
            <w:tcW w:w="18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C7F1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Factível</w:t>
            </w:r>
            <w:proofErr w:type="spellEnd"/>
            <w:r>
              <w:rPr>
                <w:rFonts w:eastAsia="Times New Roman"/>
                <w:b/>
                <w:color w:val="1F4D78"/>
                <w:sz w:val="17"/>
              </w:rPr>
              <w:t>?</w:t>
            </w:r>
          </w:p>
        </w:tc>
      </w:tr>
      <w:tr w:rsidR="0056680B" w14:paraId="7DEB3092" w14:textId="77777777"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9742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[A]</w:t>
            </w:r>
          </w:p>
        </w:tc>
        <w:tc>
          <w:tcPr>
            <w:tcW w:w="1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B24B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[valor]</w:t>
            </w:r>
          </w:p>
        </w:tc>
        <w:tc>
          <w:tcPr>
            <w:tcW w:w="1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AFA0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[valor]</w:t>
            </w:r>
          </w:p>
        </w:tc>
        <w:tc>
          <w:tcPr>
            <w:tcW w:w="15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78CC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04B2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[s]</w:t>
            </w:r>
          </w:p>
        </w:tc>
        <w:tc>
          <w:tcPr>
            <w:tcW w:w="18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11A8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[sim/</w:t>
            </w:r>
            <w:proofErr w:type="spellStart"/>
            <w:r>
              <w:rPr>
                <w:rFonts w:eastAsia="Times New Roman"/>
                <w:sz w:val="17"/>
              </w:rPr>
              <w:t>não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</w:tr>
      <w:tr w:rsidR="0056680B" w14:paraId="1A70AD4E" w14:textId="77777777"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4960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[B]</w:t>
            </w:r>
          </w:p>
        </w:tc>
        <w:tc>
          <w:tcPr>
            <w:tcW w:w="13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B6EC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[valor]</w:t>
            </w:r>
          </w:p>
        </w:tc>
        <w:tc>
          <w:tcPr>
            <w:tcW w:w="18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6DC7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[valor]</w:t>
            </w:r>
          </w:p>
        </w:tc>
        <w:tc>
          <w:tcPr>
            <w:tcW w:w="15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3074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9EB8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[s]</w:t>
            </w:r>
          </w:p>
        </w:tc>
        <w:tc>
          <w:tcPr>
            <w:tcW w:w="18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C4BE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[sim/</w:t>
            </w:r>
            <w:proofErr w:type="spellStart"/>
            <w:r>
              <w:rPr>
                <w:rFonts w:eastAsia="Times New Roman"/>
                <w:sz w:val="17"/>
              </w:rPr>
              <w:t>não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</w:tr>
    </w:tbl>
    <w:p w14:paraId="6FB53B9C" w14:textId="77777777" w:rsidR="0056680B" w:rsidRDefault="0056680B">
      <w:pPr>
        <w:spacing w:after="0"/>
      </w:pPr>
    </w:p>
    <w:p w14:paraId="16BCCB4E" w14:textId="77777777" w:rsidR="0056680B" w:rsidRDefault="00D22AB1">
      <w:pPr>
        <w:pStyle w:val="Placeholder"/>
        <w:spacing w:after="40"/>
        <w:jc w:val="both"/>
      </w:pPr>
      <w:r>
        <w:rPr>
          <w:rFonts w:eastAsia="Times New Roman"/>
        </w:rPr>
        <w:t xml:space="preserve">[Analise </w:t>
      </w:r>
      <w:proofErr w:type="spellStart"/>
      <w:r>
        <w:rPr>
          <w:rFonts w:eastAsia="Times New Roman"/>
        </w:rPr>
        <w:t>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diferenças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relevantes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causas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prováveis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compromissos</w:t>
      </w:r>
      <w:proofErr w:type="spellEnd"/>
      <w:r>
        <w:rPr>
          <w:rFonts w:eastAsia="Times New Roman"/>
        </w:rPr>
        <w:t xml:space="preserve"> entre </w:t>
      </w:r>
      <w:proofErr w:type="spellStart"/>
      <w:r>
        <w:rPr>
          <w:rFonts w:eastAsia="Times New Roman"/>
        </w:rPr>
        <w:t>qualidade</w:t>
      </w:r>
      <w:proofErr w:type="spellEnd"/>
      <w:r>
        <w:rPr>
          <w:rFonts w:eastAsia="Times New Roman"/>
        </w:rPr>
        <w:t xml:space="preserve"> e tempo, </w:t>
      </w:r>
      <w:proofErr w:type="spellStart"/>
      <w:r>
        <w:rPr>
          <w:rFonts w:eastAsia="Times New Roman"/>
        </w:rPr>
        <w:t>convergência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violações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restrições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sensibilidade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Separe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observações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factuais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interpretações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repita</w:t>
      </w:r>
      <w:proofErr w:type="spellEnd"/>
      <w:r>
        <w:rPr>
          <w:rFonts w:eastAsia="Times New Roman"/>
        </w:rPr>
        <w:t xml:space="preserve"> no </w:t>
      </w:r>
      <w:proofErr w:type="spellStart"/>
      <w:r>
        <w:rPr>
          <w:rFonts w:eastAsia="Times New Roman"/>
        </w:rPr>
        <w:t>texto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números</w:t>
      </w:r>
      <w:proofErr w:type="spellEnd"/>
      <w:r>
        <w:rPr>
          <w:rFonts w:eastAsia="Times New Roman"/>
        </w:rPr>
        <w:t xml:space="preserve"> da </w:t>
      </w:r>
      <w:proofErr w:type="spellStart"/>
      <w:r>
        <w:rPr>
          <w:rFonts w:eastAsia="Times New Roman"/>
        </w:rPr>
        <w:t>tabela</w:t>
      </w:r>
      <w:proofErr w:type="spellEnd"/>
      <w:r>
        <w:rPr>
          <w:rFonts w:eastAsia="Times New Roman"/>
        </w:rPr>
        <w:t>.]</w:t>
      </w:r>
    </w:p>
    <w:p w14:paraId="63D03E15" w14:textId="2B841561" w:rsidR="0056680B" w:rsidRDefault="0056680B">
      <w:pPr>
        <w:spacing w:after="0"/>
      </w:pPr>
    </w:p>
    <w:p w14:paraId="33420264" w14:textId="77777777" w:rsidR="0056680B" w:rsidRDefault="00D22AB1">
      <w:pPr>
        <w:pBdr>
          <w:top w:val="single" w:sz="4" w:space="10" w:color="B8C6D4"/>
          <w:left w:val="single" w:sz="4" w:space="10" w:color="B8C6D4"/>
          <w:bottom w:val="single" w:sz="4" w:space="10" w:color="B8C6D4"/>
          <w:right w:val="single" w:sz="4" w:space="10" w:color="B8C6D4"/>
        </w:pBdr>
        <w:shd w:val="clear" w:color="auto" w:fill="F7F9FC"/>
        <w:spacing w:before="80" w:after="60"/>
        <w:jc w:val="center"/>
      </w:pPr>
      <w:r>
        <w:rPr>
          <w:rFonts w:ascii="Arial" w:eastAsia="Arial" w:hAnsi="Arial"/>
          <w:b/>
          <w:color w:val="2E74B5"/>
          <w:sz w:val="20"/>
        </w:rPr>
        <w:t>[INSERIR FIGURA/GRÁFICO PRINCIPAL AQUI]</w:t>
      </w:r>
    </w:p>
    <w:p w14:paraId="06627379" w14:textId="77777777" w:rsidR="0056680B" w:rsidRDefault="00D22AB1">
      <w:pPr>
        <w:pStyle w:val="Legenda"/>
        <w:jc w:val="center"/>
      </w:pPr>
      <w:proofErr w:type="spellStart"/>
      <w:r>
        <w:rPr>
          <w:rFonts w:eastAsia="Times New Roman"/>
        </w:rPr>
        <w:t>Figura</w:t>
      </w:r>
      <w:proofErr w:type="spellEnd"/>
      <w:r>
        <w:rPr>
          <w:rFonts w:eastAsia="Times New Roman"/>
        </w:rPr>
        <w:t xml:space="preserve"> 1 - [</w:t>
      </w:r>
      <w:proofErr w:type="spellStart"/>
      <w:r>
        <w:rPr>
          <w:rFonts w:eastAsia="Times New Roman"/>
        </w:rPr>
        <w:t>Título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informativo</w:t>
      </w:r>
      <w:proofErr w:type="spellEnd"/>
      <w:r>
        <w:rPr>
          <w:rFonts w:eastAsia="Times New Roman"/>
        </w:rPr>
        <w:t xml:space="preserve">; </w:t>
      </w:r>
      <w:proofErr w:type="spellStart"/>
      <w:r>
        <w:rPr>
          <w:rFonts w:eastAsia="Times New Roman"/>
        </w:rPr>
        <w:t>identifique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eixos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unidades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estatísticas</w:t>
      </w:r>
      <w:proofErr w:type="spellEnd"/>
      <w:r>
        <w:rPr>
          <w:rFonts w:eastAsia="Times New Roman"/>
        </w:rPr>
        <w:t>]</w:t>
      </w:r>
    </w:p>
    <w:p w14:paraId="09F4A4D4" w14:textId="77777777" w:rsidR="0056680B" w:rsidRDefault="00D22AB1">
      <w:pPr>
        <w:pStyle w:val="Placeholder"/>
        <w:spacing w:after="80"/>
        <w:jc w:val="both"/>
      </w:pPr>
      <w:r>
        <w:rPr>
          <w:rFonts w:eastAsia="Times New Roman"/>
        </w:rPr>
        <w:t>[</w:t>
      </w:r>
      <w:proofErr w:type="spellStart"/>
      <w:r>
        <w:rPr>
          <w:rFonts w:eastAsia="Times New Roman"/>
        </w:rPr>
        <w:t>Discuta</w:t>
      </w:r>
      <w:proofErr w:type="spellEnd"/>
      <w:r>
        <w:rPr>
          <w:rFonts w:eastAsia="Times New Roman"/>
        </w:rPr>
        <w:t xml:space="preserve"> o </w:t>
      </w:r>
      <w:proofErr w:type="spellStart"/>
      <w:r>
        <w:rPr>
          <w:rFonts w:eastAsia="Times New Roman"/>
        </w:rPr>
        <w:t>que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figura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acrescenta</w:t>
      </w:r>
      <w:proofErr w:type="spellEnd"/>
      <w:r>
        <w:rPr>
          <w:rFonts w:eastAsia="Times New Roman"/>
        </w:rPr>
        <w:t xml:space="preserve"> à </w:t>
      </w:r>
      <w:proofErr w:type="spellStart"/>
      <w:r>
        <w:rPr>
          <w:rFonts w:eastAsia="Times New Roman"/>
        </w:rPr>
        <w:t>tabela</w:t>
      </w:r>
      <w:proofErr w:type="spellEnd"/>
      <w:r>
        <w:rPr>
          <w:rFonts w:eastAsia="Times New Roman"/>
        </w:rPr>
        <w:t xml:space="preserve">. Se </w:t>
      </w:r>
      <w:proofErr w:type="spellStart"/>
      <w:r>
        <w:rPr>
          <w:rFonts w:eastAsia="Times New Roman"/>
        </w:rPr>
        <w:t>aplicar</w:t>
      </w:r>
      <w:proofErr w:type="spellEnd"/>
      <w:r>
        <w:rPr>
          <w:rFonts w:eastAsia="Times New Roman"/>
        </w:rPr>
        <w:t xml:space="preserve"> testes </w:t>
      </w:r>
      <w:proofErr w:type="spellStart"/>
      <w:r>
        <w:rPr>
          <w:rFonts w:eastAsia="Times New Roman"/>
        </w:rPr>
        <w:t>estatísticos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informe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hipótese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nível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significância</w:t>
      </w:r>
      <w:proofErr w:type="spellEnd"/>
      <w:r>
        <w:rPr>
          <w:rFonts w:eastAsia="Times New Roman"/>
        </w:rPr>
        <w:t xml:space="preserve">, teste </w:t>
      </w:r>
      <w:proofErr w:type="spellStart"/>
      <w:r>
        <w:rPr>
          <w:rFonts w:eastAsia="Times New Roman"/>
        </w:rPr>
        <w:t>empregado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tamanho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efeito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quando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pertinente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justificativa</w:t>
      </w:r>
      <w:proofErr w:type="spellEnd"/>
      <w:r>
        <w:rPr>
          <w:rFonts w:eastAsia="Times New Roman"/>
        </w:rPr>
        <w:t>.]</w:t>
      </w:r>
    </w:p>
    <w:p w14:paraId="370B187B" w14:textId="1FDB71A1" w:rsidR="0056680B" w:rsidRDefault="0014525F">
      <w:pPr>
        <w:pStyle w:val="Ttulo1"/>
      </w:pPr>
      <w:r>
        <w:rPr>
          <w:rFonts w:ascii="Arial" w:eastAsia="Arial" w:hAnsi="Arial"/>
        </w:rPr>
        <w:t>5. CONCLUSÕES</w:t>
      </w:r>
    </w:p>
    <w:p w14:paraId="3FB6E7A6" w14:textId="77777777" w:rsidR="0056680B" w:rsidRDefault="00D22AB1">
      <w:pPr>
        <w:pStyle w:val="Placeholder"/>
        <w:spacing w:after="80"/>
        <w:jc w:val="both"/>
      </w:pPr>
      <w:r>
        <w:rPr>
          <w:rFonts w:eastAsia="Times New Roman"/>
        </w:rPr>
        <w:t xml:space="preserve">[Retome o </w:t>
      </w:r>
      <w:proofErr w:type="spellStart"/>
      <w:r>
        <w:rPr>
          <w:rFonts w:eastAsia="Times New Roman"/>
        </w:rPr>
        <w:t>objetivo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responda</w:t>
      </w:r>
      <w:proofErr w:type="spellEnd"/>
      <w:r>
        <w:rPr>
          <w:rFonts w:eastAsia="Times New Roman"/>
        </w:rPr>
        <w:t xml:space="preserve">-o com base </w:t>
      </w:r>
      <w:proofErr w:type="spellStart"/>
      <w:r>
        <w:rPr>
          <w:rFonts w:eastAsia="Times New Roman"/>
        </w:rPr>
        <w:t>nos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Indique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contribuições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concretas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limitações</w:t>
      </w:r>
      <w:proofErr w:type="spellEnd"/>
      <w:r>
        <w:rPr>
          <w:rFonts w:eastAsia="Times New Roman"/>
        </w:rPr>
        <w:t xml:space="preserve"> e, se </w:t>
      </w:r>
      <w:proofErr w:type="spellStart"/>
      <w:r>
        <w:rPr>
          <w:rFonts w:eastAsia="Times New Roman"/>
        </w:rPr>
        <w:t>necessário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uma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proposta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objetiva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continuidade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Não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introduza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novos</w:t>
      </w:r>
      <w:proofErr w:type="spellEnd"/>
      <w:r>
        <w:rPr>
          <w:rFonts w:eastAsia="Times New Roman"/>
        </w:rPr>
        <w:t>.]</w:t>
      </w:r>
    </w:p>
    <w:p w14:paraId="66E19149" w14:textId="77777777" w:rsidR="0056680B" w:rsidRDefault="00D22AB1">
      <w:pPr>
        <w:pStyle w:val="Ttulo1"/>
      </w:pPr>
      <w:r>
        <w:rPr>
          <w:rFonts w:ascii="Arial" w:eastAsia="Arial" w:hAnsi="Arial"/>
        </w:rPr>
        <w:lastRenderedPageBreak/>
        <w:t>REFERÊNCIAS</w:t>
      </w:r>
    </w:p>
    <w:p w14:paraId="768F9062" w14:textId="77777777" w:rsidR="0056680B" w:rsidRDefault="00D22AB1">
      <w:pPr>
        <w:pStyle w:val="Instruction"/>
        <w:pBdr>
          <w:top w:val="single" w:sz="3" w:space="4" w:color="C9D8E8"/>
          <w:left w:val="single" w:sz="3" w:space="4" w:color="C9D8E8"/>
          <w:bottom w:val="single" w:sz="3" w:space="4" w:color="C9D8E8"/>
          <w:right w:val="single" w:sz="3" w:space="4" w:color="C9D8E8"/>
        </w:pBdr>
        <w:shd w:val="clear" w:color="auto" w:fill="F7F9FC"/>
        <w:spacing w:before="40" w:after="80"/>
        <w:ind w:left="85" w:right="85"/>
      </w:pPr>
      <w:r>
        <w:rPr>
          <w:rFonts w:eastAsia="Arial"/>
          <w:sz w:val="17"/>
        </w:rPr>
        <w:t xml:space="preserve">Use um </w:t>
      </w:r>
      <w:proofErr w:type="spellStart"/>
      <w:r>
        <w:rPr>
          <w:rFonts w:eastAsia="Arial"/>
          <w:sz w:val="17"/>
        </w:rPr>
        <w:t>único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padrão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bibliográfico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preferencialmente</w:t>
      </w:r>
      <w:proofErr w:type="spellEnd"/>
      <w:r>
        <w:rPr>
          <w:rFonts w:eastAsia="Arial"/>
          <w:sz w:val="17"/>
        </w:rPr>
        <w:t xml:space="preserve"> o </w:t>
      </w:r>
      <w:proofErr w:type="spellStart"/>
      <w:r>
        <w:rPr>
          <w:rFonts w:eastAsia="Arial"/>
          <w:sz w:val="17"/>
        </w:rPr>
        <w:t>adotado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na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área</w:t>
      </w:r>
      <w:proofErr w:type="spellEnd"/>
      <w:r>
        <w:rPr>
          <w:rFonts w:eastAsia="Arial"/>
          <w:sz w:val="17"/>
        </w:rPr>
        <w:t>/</w:t>
      </w:r>
      <w:proofErr w:type="spellStart"/>
      <w:r>
        <w:rPr>
          <w:rFonts w:eastAsia="Arial"/>
          <w:sz w:val="17"/>
        </w:rPr>
        <w:t>periódico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escolhido</w:t>
      </w:r>
      <w:proofErr w:type="spellEnd"/>
      <w:r>
        <w:rPr>
          <w:rFonts w:eastAsia="Arial"/>
          <w:sz w:val="17"/>
        </w:rPr>
        <w:t xml:space="preserve">. </w:t>
      </w:r>
      <w:proofErr w:type="spellStart"/>
      <w:r>
        <w:rPr>
          <w:rFonts w:eastAsia="Arial"/>
          <w:sz w:val="17"/>
        </w:rPr>
        <w:t>Inclua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apenas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obras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citadas</w:t>
      </w:r>
      <w:proofErr w:type="spellEnd"/>
      <w:r>
        <w:rPr>
          <w:rFonts w:eastAsia="Arial"/>
          <w:sz w:val="17"/>
        </w:rPr>
        <w:t xml:space="preserve"> no </w:t>
      </w:r>
      <w:proofErr w:type="spellStart"/>
      <w:r>
        <w:rPr>
          <w:rFonts w:eastAsia="Arial"/>
          <w:sz w:val="17"/>
        </w:rPr>
        <w:t>texto</w:t>
      </w:r>
      <w:proofErr w:type="spellEnd"/>
      <w:r>
        <w:rPr>
          <w:rFonts w:eastAsia="Arial"/>
          <w:sz w:val="17"/>
        </w:rPr>
        <w:t xml:space="preserve"> e </w:t>
      </w:r>
      <w:proofErr w:type="spellStart"/>
      <w:r>
        <w:rPr>
          <w:rFonts w:eastAsia="Arial"/>
          <w:sz w:val="17"/>
        </w:rPr>
        <w:t>confira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autores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título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veículo</w:t>
      </w:r>
      <w:proofErr w:type="spellEnd"/>
      <w:r>
        <w:rPr>
          <w:rFonts w:eastAsia="Arial"/>
          <w:sz w:val="17"/>
        </w:rPr>
        <w:t xml:space="preserve">, </w:t>
      </w:r>
      <w:proofErr w:type="spellStart"/>
      <w:r>
        <w:rPr>
          <w:rFonts w:eastAsia="Arial"/>
          <w:sz w:val="17"/>
        </w:rPr>
        <w:t>ano</w:t>
      </w:r>
      <w:proofErr w:type="spellEnd"/>
      <w:r>
        <w:rPr>
          <w:rFonts w:eastAsia="Arial"/>
          <w:sz w:val="17"/>
        </w:rPr>
        <w:t xml:space="preserve"> e DOI/URL </w:t>
      </w:r>
      <w:proofErr w:type="spellStart"/>
      <w:r>
        <w:rPr>
          <w:rFonts w:eastAsia="Arial"/>
          <w:sz w:val="17"/>
        </w:rPr>
        <w:t>quando</w:t>
      </w:r>
      <w:proofErr w:type="spellEnd"/>
      <w:r>
        <w:rPr>
          <w:rFonts w:eastAsia="Arial"/>
          <w:sz w:val="17"/>
        </w:rPr>
        <w:t xml:space="preserve"> </w:t>
      </w:r>
      <w:proofErr w:type="spellStart"/>
      <w:r>
        <w:rPr>
          <w:rFonts w:eastAsia="Arial"/>
          <w:sz w:val="17"/>
        </w:rPr>
        <w:t>aplicável</w:t>
      </w:r>
      <w:proofErr w:type="spellEnd"/>
      <w:r>
        <w:rPr>
          <w:rFonts w:eastAsia="Arial"/>
          <w:sz w:val="17"/>
        </w:rPr>
        <w:t>.</w:t>
      </w:r>
    </w:p>
    <w:p w14:paraId="7CA2EAE5" w14:textId="77777777" w:rsidR="0056680B" w:rsidRDefault="00D22AB1">
      <w:pPr>
        <w:pStyle w:val="Placeholder"/>
        <w:spacing w:after="80"/>
      </w:pPr>
      <w:r>
        <w:rPr>
          <w:rFonts w:eastAsia="Times New Roman"/>
        </w:rPr>
        <w:t xml:space="preserve">[1] SOBRENOME, </w:t>
      </w:r>
      <w:proofErr w:type="spellStart"/>
      <w:r>
        <w:rPr>
          <w:rFonts w:eastAsia="Times New Roman"/>
        </w:rPr>
        <w:t>Iniciais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Título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artigo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Periódico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Evento</w:t>
      </w:r>
      <w:proofErr w:type="spellEnd"/>
      <w:r>
        <w:rPr>
          <w:rFonts w:eastAsia="Times New Roman"/>
        </w:rPr>
        <w:t xml:space="preserve">, volume, </w:t>
      </w:r>
      <w:proofErr w:type="spellStart"/>
      <w:r>
        <w:rPr>
          <w:rFonts w:eastAsia="Times New Roman"/>
        </w:rPr>
        <w:t>número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páginas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ano</w:t>
      </w:r>
      <w:proofErr w:type="spellEnd"/>
      <w:r>
        <w:rPr>
          <w:rFonts w:eastAsia="Times New Roman"/>
        </w:rPr>
        <w:t>. DOI.</w:t>
      </w:r>
      <w:r>
        <w:rPr>
          <w:rFonts w:eastAsia="Times New Roman"/>
        </w:rPr>
        <w:br/>
        <w:t xml:space="preserve">[2] SOBRENOME, </w:t>
      </w:r>
      <w:proofErr w:type="spellStart"/>
      <w:r>
        <w:rPr>
          <w:rFonts w:eastAsia="Times New Roman"/>
        </w:rPr>
        <w:t>Iniciais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Título</w:t>
      </w:r>
      <w:proofErr w:type="spellEnd"/>
      <w:r>
        <w:rPr>
          <w:rFonts w:eastAsia="Times New Roman"/>
        </w:rPr>
        <w:t xml:space="preserve"> do </w:t>
      </w:r>
      <w:proofErr w:type="spellStart"/>
      <w:r>
        <w:rPr>
          <w:rFonts w:eastAsia="Times New Roman"/>
        </w:rPr>
        <w:t>livro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documento</w:t>
      </w:r>
      <w:proofErr w:type="spellEnd"/>
      <w:r>
        <w:rPr>
          <w:rFonts w:eastAsia="Times New Roman"/>
        </w:rPr>
        <w:t>. Editora/</w:t>
      </w:r>
      <w:proofErr w:type="spellStart"/>
      <w:r>
        <w:rPr>
          <w:rFonts w:eastAsia="Times New Roman"/>
        </w:rPr>
        <w:t>Instituição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ano</w:t>
      </w:r>
      <w:proofErr w:type="spellEnd"/>
      <w:r>
        <w:rPr>
          <w:rFonts w:eastAsia="Times New Roman"/>
        </w:rPr>
        <w:t xml:space="preserve">. URL, se </w:t>
      </w:r>
      <w:proofErr w:type="spellStart"/>
      <w:r>
        <w:rPr>
          <w:rFonts w:eastAsia="Times New Roman"/>
        </w:rPr>
        <w:t>aplicável</w:t>
      </w:r>
      <w:proofErr w:type="spellEnd"/>
      <w:r>
        <w:rPr>
          <w:rFonts w:eastAsia="Times New Roman"/>
        </w:rPr>
        <w:t>.</w:t>
      </w:r>
    </w:p>
    <w:p w14:paraId="6F3242BC" w14:textId="77777777" w:rsidR="00E25276" w:rsidRDefault="00E25276">
      <w:pPr>
        <w:spacing w:before="120" w:after="60"/>
        <w:jc w:val="center"/>
        <w:rPr>
          <w:rFonts w:ascii="Arial" w:eastAsia="Arial" w:hAnsi="Arial"/>
          <w:b/>
          <w:color w:val="1F4D78"/>
          <w:sz w:val="28"/>
        </w:rPr>
      </w:pPr>
    </w:p>
    <w:p w14:paraId="5C0EB9D1" w14:textId="71B95D03" w:rsidR="0056680B" w:rsidRDefault="00D22AB1">
      <w:pPr>
        <w:spacing w:before="120" w:after="60"/>
        <w:jc w:val="center"/>
      </w:pPr>
      <w:r>
        <w:rPr>
          <w:rFonts w:ascii="Arial" w:eastAsia="Arial" w:hAnsi="Arial"/>
          <w:b/>
          <w:color w:val="1F4D78"/>
          <w:sz w:val="28"/>
        </w:rPr>
        <w:t>APÊNDICE A - DECLARAÇÃO DE USO DE FERRAMENTAS DE IA</w:t>
      </w:r>
    </w:p>
    <w:p w14:paraId="3BFB7406" w14:textId="77777777" w:rsidR="0056680B" w:rsidRDefault="00D22AB1">
      <w:pPr>
        <w:spacing w:after="160"/>
        <w:jc w:val="center"/>
      </w:pPr>
      <w:r>
        <w:rPr>
          <w:rFonts w:ascii="Arial" w:eastAsia="Arial" w:hAnsi="Arial"/>
          <w:i/>
          <w:color w:val="5B6573"/>
          <w:sz w:val="18"/>
        </w:rPr>
        <w:t>(</w:t>
      </w:r>
      <w:proofErr w:type="spellStart"/>
      <w:r>
        <w:rPr>
          <w:rFonts w:ascii="Arial" w:eastAsia="Arial" w:hAnsi="Arial"/>
          <w:i/>
          <w:color w:val="5B6573"/>
          <w:sz w:val="18"/>
        </w:rPr>
        <w:t>página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 </w:t>
      </w:r>
      <w:proofErr w:type="spellStart"/>
      <w:r>
        <w:rPr>
          <w:rFonts w:ascii="Arial" w:eastAsia="Arial" w:hAnsi="Arial"/>
          <w:i/>
          <w:color w:val="5B6573"/>
          <w:sz w:val="18"/>
        </w:rPr>
        <w:t>exclusiva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; </w:t>
      </w:r>
      <w:proofErr w:type="spellStart"/>
      <w:r>
        <w:rPr>
          <w:rFonts w:ascii="Arial" w:eastAsia="Arial" w:hAnsi="Arial"/>
          <w:i/>
          <w:color w:val="5B6573"/>
          <w:sz w:val="18"/>
        </w:rPr>
        <w:t>não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 integra o </w:t>
      </w:r>
      <w:proofErr w:type="spellStart"/>
      <w:r>
        <w:rPr>
          <w:rFonts w:ascii="Arial" w:eastAsia="Arial" w:hAnsi="Arial"/>
          <w:i/>
          <w:color w:val="5B6573"/>
          <w:sz w:val="18"/>
        </w:rPr>
        <w:t>limite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 de </w:t>
      </w:r>
      <w:proofErr w:type="spellStart"/>
      <w:r>
        <w:rPr>
          <w:rFonts w:ascii="Arial" w:eastAsia="Arial" w:hAnsi="Arial"/>
          <w:i/>
          <w:color w:val="5B6573"/>
          <w:sz w:val="18"/>
        </w:rPr>
        <w:t>cinco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 </w:t>
      </w:r>
      <w:proofErr w:type="spellStart"/>
      <w:r>
        <w:rPr>
          <w:rFonts w:ascii="Arial" w:eastAsia="Arial" w:hAnsi="Arial"/>
          <w:i/>
          <w:color w:val="5B6573"/>
          <w:sz w:val="18"/>
        </w:rPr>
        <w:t>páginas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 do </w:t>
      </w:r>
      <w:proofErr w:type="spellStart"/>
      <w:r>
        <w:rPr>
          <w:rFonts w:ascii="Arial" w:eastAsia="Arial" w:hAnsi="Arial"/>
          <w:i/>
          <w:color w:val="5B6573"/>
          <w:sz w:val="18"/>
        </w:rPr>
        <w:t>texto</w:t>
      </w:r>
      <w:proofErr w:type="spellEnd"/>
      <w:r>
        <w:rPr>
          <w:rFonts w:ascii="Arial" w:eastAsia="Arial" w:hAnsi="Arial"/>
          <w:i/>
          <w:color w:val="5B6573"/>
          <w:sz w:val="18"/>
        </w:rPr>
        <w:t xml:space="preserve"> principal)</w:t>
      </w:r>
    </w:p>
    <w:p w14:paraId="389ECFA4" w14:textId="77777777" w:rsidR="0056680B" w:rsidRDefault="00D22AB1">
      <w:pPr>
        <w:pStyle w:val="Instruction"/>
        <w:pBdr>
          <w:top w:val="single" w:sz="3" w:space="4" w:color="C9D8E8"/>
          <w:left w:val="single" w:sz="3" w:space="4" w:color="C9D8E8"/>
          <w:bottom w:val="single" w:sz="3" w:space="4" w:color="C9D8E8"/>
          <w:right w:val="single" w:sz="3" w:space="4" w:color="C9D8E8"/>
        </w:pBdr>
        <w:shd w:val="clear" w:color="auto" w:fill="F7F9FC"/>
        <w:spacing w:before="40" w:after="120"/>
        <w:ind w:left="85" w:right="85"/>
      </w:pPr>
      <w:proofErr w:type="spellStart"/>
      <w:r>
        <w:rPr>
          <w:rFonts w:eastAsia="Arial"/>
        </w:rPr>
        <w:t>Assinale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opção</w:t>
      </w:r>
      <w:proofErr w:type="spellEnd"/>
      <w:r>
        <w:rPr>
          <w:rFonts w:eastAsia="Arial"/>
        </w:rPr>
        <w:t xml:space="preserve">. Se </w:t>
      </w:r>
      <w:proofErr w:type="spellStart"/>
      <w:r>
        <w:rPr>
          <w:rFonts w:eastAsia="Arial"/>
        </w:rPr>
        <w:t>houve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uso</w:t>
      </w:r>
      <w:proofErr w:type="spellEnd"/>
      <w:r>
        <w:rPr>
          <w:rFonts w:eastAsia="Arial"/>
        </w:rPr>
        <w:t xml:space="preserve"> de IA </w:t>
      </w:r>
      <w:proofErr w:type="spellStart"/>
      <w:r>
        <w:rPr>
          <w:rFonts w:eastAsia="Arial"/>
        </w:rPr>
        <w:t>generativa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descreva</w:t>
      </w:r>
      <w:proofErr w:type="spellEnd"/>
      <w:r>
        <w:rPr>
          <w:rFonts w:eastAsia="Arial"/>
        </w:rPr>
        <w:t xml:space="preserve">-o com </w:t>
      </w:r>
      <w:proofErr w:type="spellStart"/>
      <w:r>
        <w:rPr>
          <w:rFonts w:eastAsia="Arial"/>
        </w:rPr>
        <w:t>precisão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suficiente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o professor </w:t>
      </w:r>
      <w:proofErr w:type="spellStart"/>
      <w:r>
        <w:rPr>
          <w:rFonts w:eastAsia="Arial"/>
        </w:rPr>
        <w:t>compreenda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sua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finalidade</w:t>
      </w:r>
      <w:proofErr w:type="spellEnd"/>
      <w:r>
        <w:rPr>
          <w:rFonts w:eastAsia="Arial"/>
        </w:rPr>
        <w:t xml:space="preserve"> e a forma de </w:t>
      </w:r>
      <w:proofErr w:type="spellStart"/>
      <w:r>
        <w:rPr>
          <w:rFonts w:eastAsia="Arial"/>
        </w:rPr>
        <w:t>verificação</w:t>
      </w:r>
      <w:proofErr w:type="spellEnd"/>
      <w:r>
        <w:rPr>
          <w:rFonts w:eastAsia="Arial"/>
        </w:rPr>
        <w:t xml:space="preserve"> humana. Ferramentas </w:t>
      </w:r>
      <w:proofErr w:type="spellStart"/>
      <w:r>
        <w:rPr>
          <w:rFonts w:eastAsia="Arial"/>
        </w:rPr>
        <w:t>convencionais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solver, </w:t>
      </w:r>
      <w:proofErr w:type="spellStart"/>
      <w:r>
        <w:rPr>
          <w:rFonts w:eastAsia="Arial"/>
        </w:rPr>
        <w:t>compilador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corretor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ortográfico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geração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conteúdo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precisam</w:t>
      </w:r>
      <w:proofErr w:type="spellEnd"/>
      <w:r>
        <w:rPr>
          <w:rFonts w:eastAsia="Arial"/>
        </w:rPr>
        <w:t xml:space="preserve"> ser </w:t>
      </w:r>
      <w:proofErr w:type="spellStart"/>
      <w:r>
        <w:rPr>
          <w:rFonts w:eastAsia="Arial"/>
        </w:rPr>
        <w:t>declaradas</w:t>
      </w:r>
      <w:proofErr w:type="spellEnd"/>
      <w:r>
        <w:rPr>
          <w:rFonts w:eastAsia="Arial"/>
        </w:rPr>
        <w:t>.</w:t>
      </w:r>
    </w:p>
    <w:p w14:paraId="3F9088AA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A.1 </w:t>
      </w:r>
      <w:proofErr w:type="spellStart"/>
      <w:r>
        <w:rPr>
          <w:rFonts w:ascii="Arial" w:eastAsia="Arial" w:hAnsi="Arial"/>
        </w:rPr>
        <w:t>Declaração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geral</w:t>
      </w:r>
      <w:proofErr w:type="spellEnd"/>
    </w:p>
    <w:p w14:paraId="26D7C38B" w14:textId="77777777" w:rsidR="0056680B" w:rsidRDefault="00D22AB1">
      <w:pPr>
        <w:ind w:left="170" w:hanging="170"/>
      </w:pPr>
      <w:proofErr w:type="gramStart"/>
      <w:r>
        <w:rPr>
          <w:rFonts w:ascii="DejaVu Sans" w:eastAsia="DejaVu Sans" w:hAnsi="DejaVu Sans"/>
        </w:rPr>
        <w:t>☐</w:t>
      </w:r>
      <w:r>
        <w:rPr>
          <w:rFonts w:ascii="DejaVu Sans" w:eastAsia="DejaVu Sans" w:hAnsi="DejaVu Sans"/>
        </w:rPr>
        <w:t xml:space="preserve">  </w:t>
      </w:r>
      <w:r>
        <w:rPr>
          <w:rFonts w:ascii="Arial" w:eastAsia="Arial" w:hAnsi="Arial"/>
          <w:sz w:val="19"/>
        </w:rPr>
        <w:t>NÃO</w:t>
      </w:r>
      <w:proofErr w:type="gram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utilizamos</w:t>
      </w:r>
      <w:proofErr w:type="spellEnd"/>
      <w:r>
        <w:rPr>
          <w:rFonts w:ascii="Arial" w:eastAsia="Arial" w:hAnsi="Arial"/>
          <w:sz w:val="19"/>
        </w:rPr>
        <w:t xml:space="preserve"> ferramentas de </w:t>
      </w:r>
      <w:proofErr w:type="spellStart"/>
      <w:r>
        <w:rPr>
          <w:rFonts w:ascii="Arial" w:eastAsia="Arial" w:hAnsi="Arial"/>
          <w:sz w:val="19"/>
        </w:rPr>
        <w:t>inteligência</w:t>
      </w:r>
      <w:proofErr w:type="spellEnd"/>
      <w:r>
        <w:rPr>
          <w:rFonts w:ascii="Arial" w:eastAsia="Arial" w:hAnsi="Arial"/>
          <w:sz w:val="19"/>
        </w:rPr>
        <w:t xml:space="preserve"> artificial </w:t>
      </w:r>
      <w:proofErr w:type="spellStart"/>
      <w:r>
        <w:rPr>
          <w:rFonts w:ascii="Arial" w:eastAsia="Arial" w:hAnsi="Arial"/>
          <w:sz w:val="19"/>
        </w:rPr>
        <w:t>generativa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na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concepção</w:t>
      </w:r>
      <w:proofErr w:type="spellEnd"/>
      <w:r>
        <w:rPr>
          <w:rFonts w:ascii="Arial" w:eastAsia="Arial" w:hAnsi="Arial"/>
          <w:sz w:val="19"/>
        </w:rPr>
        <w:t xml:space="preserve">, </w:t>
      </w:r>
      <w:proofErr w:type="spellStart"/>
      <w:r>
        <w:rPr>
          <w:rFonts w:ascii="Arial" w:eastAsia="Arial" w:hAnsi="Arial"/>
          <w:sz w:val="19"/>
        </w:rPr>
        <w:t>redação</w:t>
      </w:r>
      <w:proofErr w:type="spellEnd"/>
      <w:r>
        <w:rPr>
          <w:rFonts w:ascii="Arial" w:eastAsia="Arial" w:hAnsi="Arial"/>
          <w:sz w:val="19"/>
        </w:rPr>
        <w:t xml:space="preserve">, </w:t>
      </w:r>
      <w:proofErr w:type="spellStart"/>
      <w:r>
        <w:rPr>
          <w:rFonts w:ascii="Arial" w:eastAsia="Arial" w:hAnsi="Arial"/>
          <w:sz w:val="19"/>
        </w:rPr>
        <w:t>programação</w:t>
      </w:r>
      <w:proofErr w:type="spellEnd"/>
      <w:r>
        <w:rPr>
          <w:rFonts w:ascii="Arial" w:eastAsia="Arial" w:hAnsi="Arial"/>
          <w:sz w:val="19"/>
        </w:rPr>
        <w:t xml:space="preserve">, </w:t>
      </w:r>
      <w:proofErr w:type="spellStart"/>
      <w:r>
        <w:rPr>
          <w:rFonts w:ascii="Arial" w:eastAsia="Arial" w:hAnsi="Arial"/>
          <w:sz w:val="19"/>
        </w:rPr>
        <w:t>análise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ou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preparação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deste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trabalho</w:t>
      </w:r>
      <w:proofErr w:type="spellEnd"/>
      <w:r>
        <w:rPr>
          <w:rFonts w:ascii="Arial" w:eastAsia="Arial" w:hAnsi="Arial"/>
          <w:sz w:val="19"/>
        </w:rPr>
        <w:t>.</w:t>
      </w:r>
    </w:p>
    <w:p w14:paraId="3E75608C" w14:textId="77777777" w:rsidR="0056680B" w:rsidRDefault="00D22AB1">
      <w:pPr>
        <w:ind w:left="170" w:hanging="170"/>
      </w:pPr>
      <w:proofErr w:type="gramStart"/>
      <w:r>
        <w:rPr>
          <w:rFonts w:ascii="DejaVu Sans" w:eastAsia="DejaVu Sans" w:hAnsi="DejaVu Sans"/>
        </w:rPr>
        <w:t>☐</w:t>
      </w:r>
      <w:r>
        <w:rPr>
          <w:rFonts w:ascii="DejaVu Sans" w:eastAsia="DejaVu Sans" w:hAnsi="DejaVu Sans"/>
        </w:rPr>
        <w:t xml:space="preserve">  </w:t>
      </w:r>
      <w:r>
        <w:rPr>
          <w:rFonts w:ascii="Arial" w:eastAsia="Arial" w:hAnsi="Arial"/>
          <w:sz w:val="19"/>
        </w:rPr>
        <w:t>UTILIZAMOS</w:t>
      </w:r>
      <w:proofErr w:type="gramEnd"/>
      <w:r>
        <w:rPr>
          <w:rFonts w:ascii="Arial" w:eastAsia="Arial" w:hAnsi="Arial"/>
          <w:sz w:val="19"/>
        </w:rPr>
        <w:t xml:space="preserve"> ferramentas de </w:t>
      </w:r>
      <w:proofErr w:type="spellStart"/>
      <w:r>
        <w:rPr>
          <w:rFonts w:ascii="Arial" w:eastAsia="Arial" w:hAnsi="Arial"/>
          <w:sz w:val="19"/>
        </w:rPr>
        <w:t>inteligência</w:t>
      </w:r>
      <w:proofErr w:type="spellEnd"/>
      <w:r>
        <w:rPr>
          <w:rFonts w:ascii="Arial" w:eastAsia="Arial" w:hAnsi="Arial"/>
          <w:sz w:val="19"/>
        </w:rPr>
        <w:t xml:space="preserve"> artificial </w:t>
      </w:r>
      <w:proofErr w:type="spellStart"/>
      <w:r>
        <w:rPr>
          <w:rFonts w:ascii="Arial" w:eastAsia="Arial" w:hAnsi="Arial"/>
          <w:sz w:val="19"/>
        </w:rPr>
        <w:t>generativa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conforme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detalhado</w:t>
      </w:r>
      <w:proofErr w:type="spellEnd"/>
      <w:r>
        <w:rPr>
          <w:rFonts w:ascii="Arial" w:eastAsia="Arial" w:hAnsi="Arial"/>
          <w:sz w:val="19"/>
        </w:rPr>
        <w:t xml:space="preserve"> </w:t>
      </w:r>
      <w:proofErr w:type="spellStart"/>
      <w:r>
        <w:rPr>
          <w:rFonts w:ascii="Arial" w:eastAsia="Arial" w:hAnsi="Arial"/>
          <w:sz w:val="19"/>
        </w:rPr>
        <w:t>abaixo</w:t>
      </w:r>
      <w:proofErr w:type="spellEnd"/>
      <w:r>
        <w:rPr>
          <w:rFonts w:ascii="Arial" w:eastAsia="Arial" w:hAnsi="Arial"/>
          <w:sz w:val="19"/>
        </w:rPr>
        <w:t>.</w:t>
      </w:r>
    </w:p>
    <w:p w14:paraId="3805A56A" w14:textId="77777777" w:rsidR="0056680B" w:rsidRDefault="00D22AB1">
      <w:pPr>
        <w:pStyle w:val="Ttulo2"/>
      </w:pPr>
      <w:r>
        <w:rPr>
          <w:rFonts w:ascii="Arial" w:eastAsia="Arial" w:hAnsi="Arial"/>
        </w:rPr>
        <w:t xml:space="preserve">A.2 </w:t>
      </w:r>
      <w:proofErr w:type="spellStart"/>
      <w:r>
        <w:rPr>
          <w:rFonts w:ascii="Arial" w:eastAsia="Arial" w:hAnsi="Arial"/>
        </w:rPr>
        <w:t>Identificação</w:t>
      </w:r>
      <w:proofErr w:type="spellEnd"/>
      <w:r>
        <w:rPr>
          <w:rFonts w:ascii="Arial" w:eastAsia="Arial" w:hAnsi="Arial"/>
        </w:rPr>
        <w:t xml:space="preserve"> e </w:t>
      </w:r>
      <w:proofErr w:type="spellStart"/>
      <w:r>
        <w:rPr>
          <w:rFonts w:ascii="Arial" w:eastAsia="Arial" w:hAnsi="Arial"/>
        </w:rPr>
        <w:t>finalidade</w:t>
      </w:r>
      <w:proofErr w:type="spellEnd"/>
      <w:r>
        <w:rPr>
          <w:rFonts w:ascii="Arial" w:eastAsia="Arial" w:hAnsi="Arial"/>
        </w:rPr>
        <w:t xml:space="preserve"> do </w:t>
      </w:r>
      <w:proofErr w:type="spellStart"/>
      <w:r>
        <w:rPr>
          <w:rFonts w:ascii="Arial" w:eastAsia="Arial" w:hAnsi="Arial"/>
        </w:rPr>
        <w:t>uso</w:t>
      </w:r>
      <w:proofErr w:type="spellEnd"/>
    </w:p>
    <w:p w14:paraId="4BA7A315" w14:textId="77777777" w:rsidR="0056680B" w:rsidRDefault="00D22AB1">
      <w:pPr>
        <w:pStyle w:val="Legenda"/>
        <w:jc w:val="center"/>
      </w:pPr>
      <w:proofErr w:type="spellStart"/>
      <w:r>
        <w:rPr>
          <w:rFonts w:eastAsia="Times New Roman"/>
        </w:rPr>
        <w:t>Tabela</w:t>
      </w:r>
      <w:proofErr w:type="spellEnd"/>
      <w:r>
        <w:rPr>
          <w:rFonts w:eastAsia="Times New Roman"/>
        </w:rPr>
        <w:t xml:space="preserve"> A.1 - Registro de </w:t>
      </w:r>
      <w:proofErr w:type="spellStart"/>
      <w:r>
        <w:rPr>
          <w:rFonts w:eastAsia="Times New Roman"/>
        </w:rPr>
        <w:t>utilização</w:t>
      </w:r>
      <w:proofErr w:type="spellEnd"/>
    </w:p>
    <w:tbl>
      <w:tblPr>
        <w:tblW w:w="964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90"/>
        <w:gridCol w:w="2700"/>
      </w:tblGrid>
      <w:tr w:rsidR="0056680B" w14:paraId="37A8FE38" w14:textId="77777777">
        <w:trPr>
          <w:tblHeader/>
        </w:trPr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32B8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b/>
                <w:color w:val="1F4D78"/>
                <w:sz w:val="17"/>
              </w:rPr>
              <w:t>Ferramenta/</w:t>
            </w: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modelo</w:t>
            </w:r>
            <w:proofErr w:type="spellEnd"/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B1BC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b/>
                <w:color w:val="1F4D78"/>
                <w:sz w:val="17"/>
              </w:rPr>
              <w:t xml:space="preserve">Data </w:t>
            </w: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ou</w:t>
            </w:r>
            <w:proofErr w:type="spellEnd"/>
            <w:r>
              <w:rPr>
                <w:rFonts w:eastAsia="Times New Roman"/>
                <w:b/>
                <w:color w:val="1F4D78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versão</w:t>
            </w:r>
            <w:proofErr w:type="spellEnd"/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3A90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Finalidade</w:t>
            </w:r>
            <w:proofErr w:type="spellEnd"/>
          </w:p>
        </w:tc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61CD" w14:textId="77777777" w:rsidR="0056680B" w:rsidRDefault="00D22AB1">
            <w:pPr>
              <w:spacing w:after="0" w:line="252" w:lineRule="auto"/>
              <w:jc w:val="left"/>
            </w:pP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Parte</w:t>
            </w:r>
            <w:proofErr w:type="spellEnd"/>
            <w:r>
              <w:rPr>
                <w:rFonts w:eastAsia="Times New Roman"/>
                <w:b/>
                <w:color w:val="1F4D78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1F4D78"/>
                <w:sz w:val="17"/>
              </w:rPr>
              <w:t>afetada</w:t>
            </w:r>
            <w:proofErr w:type="spellEnd"/>
          </w:p>
        </w:tc>
      </w:tr>
      <w:tr w:rsidR="0056680B" w14:paraId="25F31505" w14:textId="77777777"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D70D9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nome</w:t>
            </w:r>
            <w:proofErr w:type="spellEnd"/>
            <w:r>
              <w:rPr>
                <w:rFonts w:eastAsia="Times New Roman"/>
                <w:sz w:val="17"/>
              </w:rPr>
              <w:t xml:space="preserve"> do </w:t>
            </w:r>
            <w:proofErr w:type="spellStart"/>
            <w:r>
              <w:rPr>
                <w:rFonts w:eastAsia="Times New Roman"/>
                <w:sz w:val="17"/>
              </w:rPr>
              <w:t>serviço</w:t>
            </w:r>
            <w:proofErr w:type="spellEnd"/>
            <w:r>
              <w:rPr>
                <w:rFonts w:eastAsia="Times New Roman"/>
                <w:sz w:val="17"/>
              </w:rPr>
              <w:t xml:space="preserve"> e </w:t>
            </w:r>
            <w:proofErr w:type="spellStart"/>
            <w:r>
              <w:rPr>
                <w:rFonts w:eastAsia="Times New Roman"/>
                <w:sz w:val="17"/>
              </w:rPr>
              <w:t>modelo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321E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[data/</w:t>
            </w:r>
            <w:proofErr w:type="spellStart"/>
            <w:r>
              <w:rPr>
                <w:rFonts w:eastAsia="Times New Roman"/>
                <w:sz w:val="17"/>
              </w:rPr>
              <w:t>versão</w:t>
            </w:r>
            <w:proofErr w:type="spellEnd"/>
            <w:r>
              <w:rPr>
                <w:rFonts w:eastAsia="Times New Roman"/>
                <w:sz w:val="17"/>
              </w:rPr>
              <w:t xml:space="preserve">, se </w:t>
            </w:r>
            <w:proofErr w:type="spellStart"/>
            <w:r>
              <w:rPr>
                <w:rFonts w:eastAsia="Times New Roman"/>
                <w:sz w:val="17"/>
              </w:rPr>
              <w:t>disponível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50FC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ideação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revisão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código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depuração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análise</w:t>
            </w:r>
            <w:proofErr w:type="spellEnd"/>
            <w:r>
              <w:rPr>
                <w:rFonts w:eastAsia="Times New Roman"/>
                <w:sz w:val="17"/>
              </w:rPr>
              <w:t xml:space="preserve"> etc.]</w:t>
            </w:r>
          </w:p>
        </w:tc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B434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seção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código</w:t>
            </w:r>
            <w:proofErr w:type="spellEnd"/>
            <w:r>
              <w:rPr>
                <w:rFonts w:eastAsia="Times New Roman"/>
                <w:sz w:val="17"/>
              </w:rPr>
              <w:t xml:space="preserve">, </w:t>
            </w:r>
            <w:proofErr w:type="spellStart"/>
            <w:r>
              <w:rPr>
                <w:rFonts w:eastAsia="Times New Roman"/>
                <w:sz w:val="17"/>
              </w:rPr>
              <w:t>tabela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ou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figura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</w:tr>
      <w:tr w:rsidR="0056680B" w14:paraId="33A7A4AC" w14:textId="77777777">
        <w:tc>
          <w:tcPr>
            <w:tcW w:w="2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2A65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</w:t>
            </w:r>
            <w:proofErr w:type="spellStart"/>
            <w:r>
              <w:rPr>
                <w:rFonts w:eastAsia="Times New Roman"/>
                <w:sz w:val="17"/>
              </w:rPr>
              <w:t>adicionar</w:t>
            </w:r>
            <w:proofErr w:type="spellEnd"/>
            <w:r>
              <w:rPr>
                <w:rFonts w:eastAsia="Times New Roman"/>
                <w:sz w:val="17"/>
              </w:rPr>
              <w:t xml:space="preserve"> </w:t>
            </w:r>
            <w:proofErr w:type="spellStart"/>
            <w:r>
              <w:rPr>
                <w:rFonts w:eastAsia="Times New Roman"/>
                <w:sz w:val="17"/>
              </w:rPr>
              <w:t>linha</w:t>
            </w:r>
            <w:proofErr w:type="spellEnd"/>
            <w:r>
              <w:rPr>
                <w:rFonts w:eastAsia="Times New Roman"/>
                <w:sz w:val="17"/>
              </w:rPr>
              <w:t xml:space="preserve">, se </w:t>
            </w:r>
            <w:proofErr w:type="spellStart"/>
            <w:r>
              <w:rPr>
                <w:rFonts w:eastAsia="Times New Roman"/>
                <w:sz w:val="17"/>
              </w:rPr>
              <w:t>necessário</w:t>
            </w:r>
            <w:proofErr w:type="spellEnd"/>
            <w:r>
              <w:rPr>
                <w:rFonts w:eastAsia="Times New Roman"/>
                <w:sz w:val="17"/>
              </w:rPr>
              <w:t>]</w:t>
            </w:r>
          </w:p>
        </w:tc>
        <w:tc>
          <w:tcPr>
            <w:tcW w:w="165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4CC4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[...]</w:t>
            </w:r>
          </w:p>
        </w:tc>
        <w:tc>
          <w:tcPr>
            <w:tcW w:w="319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E096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[...]</w:t>
            </w:r>
          </w:p>
        </w:tc>
        <w:tc>
          <w:tcPr>
            <w:tcW w:w="2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84C1" w14:textId="77777777" w:rsidR="0056680B" w:rsidRDefault="00D22AB1">
            <w:pPr>
              <w:spacing w:after="0" w:line="252" w:lineRule="auto"/>
              <w:jc w:val="left"/>
            </w:pPr>
            <w:r>
              <w:rPr>
                <w:rFonts w:eastAsia="Times New Roman"/>
                <w:sz w:val="17"/>
              </w:rPr>
              <w:t>[...]</w:t>
            </w:r>
          </w:p>
        </w:tc>
      </w:tr>
    </w:tbl>
    <w:p w14:paraId="41653C0B" w14:textId="77777777" w:rsidR="0056680B" w:rsidRDefault="0056680B">
      <w:pPr>
        <w:spacing w:after="0"/>
      </w:pPr>
    </w:p>
    <w:p w14:paraId="04B5E10B" w14:textId="3CA40AFD" w:rsidR="0056680B" w:rsidRDefault="0056680B">
      <w:pPr>
        <w:spacing w:after="40"/>
        <w:jc w:val="left"/>
      </w:pPr>
    </w:p>
    <w:sectPr w:rsidR="0056680B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6EDAE" w14:textId="77777777" w:rsidR="00D22AB1" w:rsidRDefault="00D22AB1">
      <w:pPr>
        <w:spacing w:after="0" w:line="240" w:lineRule="auto"/>
      </w:pPr>
      <w:r>
        <w:separator/>
      </w:r>
    </w:p>
  </w:endnote>
  <w:endnote w:type="continuationSeparator" w:id="0">
    <w:p w14:paraId="7F0B3C05" w14:textId="77777777" w:rsidR="00D22AB1" w:rsidRDefault="00D22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F61BD" w14:textId="77777777" w:rsidR="0056680B" w:rsidRDefault="00D22AB1">
    <w:pPr>
      <w:pStyle w:val="Rodap"/>
      <w:spacing w:before="60"/>
      <w:jc w:val="center"/>
    </w:pPr>
    <w:r>
      <w:rPr>
        <w:rFonts w:ascii="Arial" w:eastAsia="Arial" w:hAnsi="Arial"/>
        <w:color w:val="5B6573"/>
        <w:sz w:val="17"/>
      </w:rPr>
      <w:t xml:space="preserve">Página </w:t>
    </w:r>
    <w:r>
      <w:rPr>
        <w:rFonts w:ascii="Arial" w:eastAsia="Arial" w:hAnsi="Arial"/>
        <w:color w:val="5B6573"/>
        <w:sz w:val="17"/>
      </w:rPr>
      <w:fldChar w:fldCharType="begin"/>
    </w:r>
    <w:r>
      <w:rPr>
        <w:rFonts w:ascii="Arial" w:eastAsia="Arial" w:hAnsi="Arial"/>
        <w:color w:val="5B6573"/>
        <w:sz w:val="17"/>
      </w:rPr>
      <w:instrText>PAGE</w:instrText>
    </w:r>
    <w:r>
      <w:rPr>
        <w:rFonts w:ascii="Arial" w:eastAsia="Arial" w:hAnsi="Arial"/>
        <w:color w:val="5B6573"/>
        <w:sz w:val="17"/>
      </w:rPr>
      <w:fldChar w:fldCharType="separate"/>
    </w:r>
    <w:r>
      <w:rPr>
        <w:rFonts w:ascii="Arial" w:eastAsia="Arial" w:hAnsi="Arial"/>
        <w:color w:val="5B6573"/>
        <w:sz w:val="17"/>
      </w:rPr>
      <w:t>1</w:t>
    </w:r>
    <w:r>
      <w:rPr>
        <w:rFonts w:ascii="Arial" w:eastAsia="Arial" w:hAnsi="Arial"/>
        <w:color w:val="5B6573"/>
        <w:sz w:val="17"/>
      </w:rPr>
      <w:fldChar w:fldCharType="end"/>
    </w:r>
    <w:r>
      <w:rPr>
        <w:rFonts w:ascii="Arial" w:eastAsia="Arial" w:hAnsi="Arial"/>
        <w:color w:val="5B6573"/>
        <w:sz w:val="17"/>
      </w:rPr>
      <w:t xml:space="preserve"> de </w:t>
    </w:r>
    <w:r>
      <w:rPr>
        <w:rFonts w:ascii="Arial" w:eastAsia="Arial" w:hAnsi="Arial"/>
        <w:color w:val="5B6573"/>
        <w:sz w:val="17"/>
      </w:rPr>
      <w:fldChar w:fldCharType="begin"/>
    </w:r>
    <w:r>
      <w:rPr>
        <w:rFonts w:ascii="Arial" w:eastAsia="Arial" w:hAnsi="Arial"/>
        <w:color w:val="5B6573"/>
        <w:sz w:val="17"/>
      </w:rPr>
      <w:instrText>NUMPAGES</w:instrText>
    </w:r>
    <w:r>
      <w:rPr>
        <w:rFonts w:ascii="Arial" w:eastAsia="Arial" w:hAnsi="Arial"/>
        <w:color w:val="5B6573"/>
        <w:sz w:val="17"/>
      </w:rPr>
      <w:fldChar w:fldCharType="separate"/>
    </w:r>
    <w:r>
      <w:rPr>
        <w:rFonts w:ascii="Arial" w:eastAsia="Arial" w:hAnsi="Arial"/>
        <w:color w:val="5B6573"/>
        <w:sz w:val="17"/>
      </w:rPr>
      <w:t>1</w:t>
    </w:r>
    <w:r>
      <w:rPr>
        <w:rFonts w:ascii="Arial" w:eastAsia="Arial" w:hAnsi="Arial"/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0B88E" w14:textId="77777777" w:rsidR="00D22AB1" w:rsidRDefault="00D22AB1">
      <w:pPr>
        <w:spacing w:after="0" w:line="240" w:lineRule="auto"/>
      </w:pPr>
      <w:r>
        <w:separator/>
      </w:r>
    </w:p>
  </w:footnote>
  <w:footnote w:type="continuationSeparator" w:id="0">
    <w:p w14:paraId="72610955" w14:textId="77777777" w:rsidR="00D22AB1" w:rsidRDefault="00D22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752E" w14:textId="5244BDC9" w:rsidR="0056680B" w:rsidRDefault="00D22AB1">
    <w:pPr>
      <w:pStyle w:val="Cabealho"/>
      <w:pBdr>
        <w:bottom w:val="single" w:sz="4" w:space="2" w:color="C9D8E8"/>
      </w:pBdr>
      <w:tabs>
        <w:tab w:val="right" w:pos="9638"/>
      </w:tabs>
      <w:spacing w:after="40"/>
    </w:pPr>
    <w:r>
      <w:rPr>
        <w:rFonts w:ascii="Arial" w:eastAsia="Arial" w:hAnsi="Arial"/>
        <w:b/>
        <w:color w:val="1F4D78"/>
        <w:sz w:val="16"/>
      </w:rPr>
      <w:t>210</w:t>
    </w:r>
    <w:r w:rsidR="00900B82">
      <w:rPr>
        <w:rFonts w:ascii="Arial" w:eastAsia="Arial" w:hAnsi="Arial"/>
        <w:b/>
        <w:color w:val="1F4D78"/>
        <w:sz w:val="16"/>
      </w:rPr>
      <w:t>143</w:t>
    </w:r>
    <w:r>
      <w:rPr>
        <w:rFonts w:ascii="Arial" w:eastAsia="Arial" w:hAnsi="Arial"/>
        <w:b/>
        <w:color w:val="1F4D78"/>
        <w:sz w:val="16"/>
      </w:rPr>
      <w:t xml:space="preserve"> - </w:t>
    </w:r>
    <w:proofErr w:type="spellStart"/>
    <w:r w:rsidR="00900B82">
      <w:rPr>
        <w:rFonts w:ascii="Arial" w:eastAsia="Arial" w:hAnsi="Arial"/>
        <w:b/>
        <w:color w:val="1F4D78"/>
        <w:sz w:val="16"/>
      </w:rPr>
      <w:t>Métodos</w:t>
    </w:r>
    <w:proofErr w:type="spellEnd"/>
    <w:r>
      <w:rPr>
        <w:rFonts w:ascii="Arial" w:eastAsia="Arial" w:hAnsi="Arial"/>
        <w:b/>
        <w:color w:val="1F4D78"/>
        <w:sz w:val="16"/>
      </w:rPr>
      <w:t xml:space="preserve"> de </w:t>
    </w:r>
    <w:proofErr w:type="spellStart"/>
    <w:r>
      <w:rPr>
        <w:rFonts w:ascii="Arial" w:eastAsia="Arial" w:hAnsi="Arial"/>
        <w:b/>
        <w:color w:val="1F4D78"/>
        <w:sz w:val="16"/>
      </w:rPr>
      <w:t>Otimização</w:t>
    </w:r>
    <w:proofErr w:type="spellEnd"/>
    <w:r>
      <w:rPr>
        <w:rFonts w:ascii="Arial" w:eastAsia="Arial" w:hAnsi="Arial"/>
        <w:color w:val="5B6573"/>
        <w:sz w:val="16"/>
      </w:rPr>
      <w:tab/>
    </w:r>
    <w:r w:rsidR="00900B82">
      <w:rPr>
        <w:rFonts w:ascii="Arial" w:eastAsia="Arial" w:hAnsi="Arial"/>
        <w:color w:val="5B6573"/>
        <w:sz w:val="16"/>
      </w:rPr>
      <w:t xml:space="preserve">                                                                                                               </w:t>
    </w:r>
    <w:r>
      <w:rPr>
        <w:rFonts w:ascii="Arial" w:eastAsia="Arial" w:hAnsi="Arial"/>
        <w:color w:val="5B6573"/>
        <w:sz w:val="16"/>
      </w:rPr>
      <w:t xml:space="preserve">Template de </w:t>
    </w:r>
    <w:proofErr w:type="spellStart"/>
    <w:r>
      <w:rPr>
        <w:rFonts w:ascii="Arial" w:eastAsia="Arial" w:hAnsi="Arial"/>
        <w:color w:val="5B6573"/>
        <w:sz w:val="16"/>
      </w:rPr>
      <w:t>resumo</w:t>
    </w:r>
    <w:proofErr w:type="spellEnd"/>
    <w:r>
      <w:rPr>
        <w:rFonts w:ascii="Arial" w:eastAsia="Arial" w:hAnsi="Arial"/>
        <w:color w:val="5B6573"/>
        <w:sz w:val="16"/>
      </w:rPr>
      <w:t xml:space="preserve"> </w:t>
    </w:r>
    <w:proofErr w:type="spellStart"/>
    <w:r>
      <w:rPr>
        <w:rFonts w:ascii="Arial" w:eastAsia="Arial" w:hAnsi="Arial"/>
        <w:color w:val="5B6573"/>
        <w:sz w:val="16"/>
      </w:rPr>
      <w:t>estendido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182567">
    <w:abstractNumId w:val="8"/>
  </w:num>
  <w:num w:numId="2" w16cid:durableId="874388212">
    <w:abstractNumId w:val="6"/>
  </w:num>
  <w:num w:numId="3" w16cid:durableId="473721974">
    <w:abstractNumId w:val="5"/>
  </w:num>
  <w:num w:numId="4" w16cid:durableId="1877038689">
    <w:abstractNumId w:val="4"/>
  </w:num>
  <w:num w:numId="5" w16cid:durableId="616259463">
    <w:abstractNumId w:val="7"/>
  </w:num>
  <w:num w:numId="6" w16cid:durableId="688259616">
    <w:abstractNumId w:val="3"/>
  </w:num>
  <w:num w:numId="7" w16cid:durableId="409930228">
    <w:abstractNumId w:val="2"/>
  </w:num>
  <w:num w:numId="8" w16cid:durableId="209802892">
    <w:abstractNumId w:val="1"/>
  </w:num>
  <w:num w:numId="9" w16cid:durableId="67530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25F"/>
    <w:rsid w:val="0015074B"/>
    <w:rsid w:val="001C69F7"/>
    <w:rsid w:val="00205CD3"/>
    <w:rsid w:val="0029639D"/>
    <w:rsid w:val="00326F90"/>
    <w:rsid w:val="003B5892"/>
    <w:rsid w:val="0049795D"/>
    <w:rsid w:val="0056680B"/>
    <w:rsid w:val="00900B82"/>
    <w:rsid w:val="00A47E5F"/>
    <w:rsid w:val="00AA1D8D"/>
    <w:rsid w:val="00B47730"/>
    <w:rsid w:val="00BF704D"/>
    <w:rsid w:val="00CB0664"/>
    <w:rsid w:val="00D22AB1"/>
    <w:rsid w:val="00E25276"/>
    <w:rsid w:val="00F634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AAC015-2B88-4E15-83C8-5277E2A8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Times New Roman" w:hAnsi="Times New Roman"/>
      <w:color w:val="1F293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D78"/>
      <w:sz w:val="25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keepNext/>
      <w:spacing w:before="60" w:after="60" w:line="240" w:lineRule="auto"/>
    </w:pPr>
    <w:rPr>
      <w:b/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line="252" w:lineRule="auto"/>
    </w:pPr>
    <w:rPr>
      <w:rFonts w:ascii="Arial" w:hAnsi="Arial"/>
      <w:i/>
      <w:color w:val="2E74B5"/>
      <w:sz w:val="18"/>
    </w:rPr>
  </w:style>
  <w:style w:type="paragraph" w:customStyle="1" w:styleId="Placeholder">
    <w:name w:val="Placeholder"/>
    <w:pPr>
      <w:spacing w:line="264" w:lineRule="auto"/>
    </w:pPr>
    <w:rPr>
      <w:rFonts w:ascii="Times New Roman" w:hAnsi="Times New Roman"/>
      <w:i/>
      <w:color w:val="5B6573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985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Resumo Estendido - Otimização</dc:title>
  <dc:subject>Modelo de trabalho computacional em formato de resumo estendido</dc:subject>
  <dc:creator>Prof. Ivo Chaves da Silva Junior</dc:creator>
  <cp:keywords>otimização; resumo estendido; pós-graduação; avaliação; IA</cp:keywords>
  <dc:description>Template acadêmico editável</dc:description>
  <cp:lastModifiedBy>Ivo Silva Junior</cp:lastModifiedBy>
  <cp:revision>8</cp:revision>
  <dcterms:created xsi:type="dcterms:W3CDTF">2013-12-23T23:15:00Z</dcterms:created>
  <dcterms:modified xsi:type="dcterms:W3CDTF">2026-08-13T23:43:00Z</dcterms:modified>
  <cp:category/>
</cp:coreProperties>
</file>