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66DC" w14:textId="77777777" w:rsidR="00411B5B" w:rsidRPr="00F602ED" w:rsidRDefault="00353AEB">
      <w:pPr>
        <w:spacing w:before="100" w:after="60"/>
        <w:jc w:val="center"/>
        <w:rPr>
          <w:lang w:val="pt-BR"/>
        </w:rPr>
      </w:pPr>
      <w:r w:rsidRPr="00F602ED">
        <w:rPr>
          <w:rFonts w:ascii="Arial" w:eastAsia="Arial" w:hAnsi="Arial"/>
          <w:b/>
          <w:color w:val="1F4D78"/>
          <w:sz w:val="32"/>
          <w:lang w:val="pt-BR"/>
        </w:rPr>
        <w:t>FORMULÁRIO DE AVALIAÇÃO E REVISÃO</w:t>
      </w:r>
    </w:p>
    <w:p w14:paraId="1B23C504" w14:textId="77777777" w:rsidR="00411B5B" w:rsidRPr="00F602ED" w:rsidRDefault="00353AEB">
      <w:pPr>
        <w:spacing w:after="160"/>
        <w:jc w:val="center"/>
        <w:rPr>
          <w:lang w:val="pt-BR"/>
        </w:rPr>
      </w:pPr>
      <w:r w:rsidRPr="00F602ED">
        <w:rPr>
          <w:rFonts w:ascii="Arial" w:eastAsia="Arial" w:hAnsi="Arial"/>
          <w:i/>
          <w:color w:val="5B6573"/>
          <w:sz w:val="22"/>
          <w:lang w:val="pt-BR"/>
        </w:rPr>
        <w:t>Resumo estendido - parecer individual</w:t>
      </w:r>
    </w:p>
    <w:p w14:paraId="4649DBAE" w14:textId="7D99E4E9" w:rsidR="00411B5B" w:rsidRDefault="00353AEB">
      <w:pPr>
        <w:pStyle w:val="Instruction"/>
        <w:pBdr>
          <w:top w:val="single" w:sz="3" w:space="5" w:color="C9D8E8"/>
          <w:left w:val="single" w:sz="3" w:space="5" w:color="C9D8E8"/>
          <w:bottom w:val="single" w:sz="3" w:space="5" w:color="C9D8E8"/>
          <w:right w:val="single" w:sz="3" w:space="5" w:color="C9D8E8"/>
        </w:pBdr>
        <w:shd w:val="clear" w:color="auto" w:fill="F7F9FC"/>
        <w:spacing w:before="40" w:after="120"/>
        <w:ind w:left="85" w:right="85"/>
      </w:pPr>
      <w:r w:rsidRPr="00F602ED">
        <w:rPr>
          <w:rFonts w:eastAsia="Arial"/>
          <w:lang w:val="pt-BR"/>
        </w:rPr>
        <w:t xml:space="preserve">Finalidade: oferecer aos autores um parecer técnico, específico e respeitoso antes da apresentação. A pontuação atribuída ao resumo é consultiva. A nota dos autores será definida pelo professor. </w:t>
      </w:r>
      <w:r>
        <w:rPr>
          <w:rFonts w:eastAsia="Arial"/>
        </w:rPr>
        <w:t>O revisor será avaliado pela qualidade deste parecer.</w:t>
      </w:r>
    </w:p>
    <w:p w14:paraId="1A7D8904" w14:textId="77777777" w:rsidR="00411B5B" w:rsidRDefault="00353AEB">
      <w:pPr>
        <w:pStyle w:val="Ttulo1"/>
      </w:pPr>
      <w:r>
        <w:rPr>
          <w:rFonts w:ascii="Arial" w:eastAsia="Arial" w:hAnsi="Arial"/>
        </w:rPr>
        <w:t>1. IDENTIFICAÇÃO</w:t>
      </w:r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7240"/>
      </w:tblGrid>
      <w:tr w:rsidR="00411B5B" w14:paraId="78D402EE" w14:textId="77777777">
        <w:trPr>
          <w:tblHeader/>
        </w:trPr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E1A0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Campo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91B2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Preenchimento</w:t>
            </w:r>
          </w:p>
        </w:tc>
      </w:tr>
      <w:tr w:rsidR="00411B5B" w14:paraId="32A59050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15B2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Revisor(a)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28FDB" w14:textId="44C8EC03" w:rsidR="00411B5B" w:rsidRDefault="00F602ED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Jakson da Rocha Almeida</w:t>
            </w:r>
          </w:p>
        </w:tc>
      </w:tr>
      <w:tr w:rsidR="00411B5B" w14:paraId="21301D79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E190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Dupla/autores avaliados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3758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[nomes dos autores]</w:t>
            </w:r>
          </w:p>
        </w:tc>
      </w:tr>
      <w:tr w:rsidR="00411B5B" w:rsidRPr="00616C36" w14:paraId="5E73432B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7809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Título do trabalho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D5F06" w14:textId="0C3E72F6" w:rsidR="00411B5B" w:rsidRPr="00F602ED" w:rsidRDefault="00F602ED" w:rsidP="00F602ED">
            <w:pPr>
              <w:spacing w:after="0" w:line="252" w:lineRule="auto"/>
              <w:rPr>
                <w:lang w:val="pt-BR"/>
              </w:rPr>
            </w:pPr>
            <w:r w:rsidRPr="00F602ED">
              <w:rPr>
                <w:lang w:val="pt-BR"/>
              </w:rPr>
              <w:t>OTIMIZAÇÃO LINEAR DA OPERAÇÃO DE UM</w:t>
            </w:r>
            <w:r>
              <w:rPr>
                <w:lang w:val="pt-BR"/>
              </w:rPr>
              <w:t xml:space="preserve"> </w:t>
            </w:r>
            <w:r w:rsidRPr="00F602ED">
              <w:rPr>
                <w:lang w:val="pt-BR"/>
              </w:rPr>
              <w:t>SISTEMA DE ARMAZENAMENTO DE ENERGIA</w:t>
            </w:r>
          </w:p>
        </w:tc>
      </w:tr>
      <w:tr w:rsidR="00411B5B" w:rsidRPr="00616C36" w14:paraId="3A81131B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4A83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Módulo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6B096" w14:textId="4D2FFBF5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8"/>
                <w:lang w:val="pt-BR"/>
              </w:rPr>
              <w:t>☐</w:t>
            </w:r>
            <w:r w:rsidR="00232ED8">
              <w:rPr>
                <w:rFonts w:eastAsia="Calibri"/>
                <w:sz w:val="18"/>
                <w:lang w:val="pt-BR"/>
              </w:rPr>
              <w:t>x</w:t>
            </w:r>
            <w:r w:rsidRPr="00F602ED">
              <w:rPr>
                <w:rFonts w:eastAsia="Calibri"/>
                <w:sz w:val="18"/>
                <w:lang w:val="pt-BR"/>
              </w:rPr>
              <w:t xml:space="preserve"> Otimização linear   ☐ Otimização não linear   ☐ Heurística   ☐ Meta-heurística</w:t>
            </w:r>
          </w:p>
        </w:tc>
      </w:tr>
      <w:tr w:rsidR="00411B5B" w14:paraId="45DF9F11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291AA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8"/>
                <w:lang w:val="pt-BR"/>
              </w:rPr>
              <w:t>Data de envio do parecer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AEE2A" w14:textId="7BE70428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[</w:t>
            </w:r>
            <w:r w:rsidR="008D3758">
              <w:rPr>
                <w:rFonts w:eastAsia="Calibri"/>
                <w:sz w:val="18"/>
              </w:rPr>
              <w:t>25</w:t>
            </w:r>
            <w:r>
              <w:rPr>
                <w:rFonts w:eastAsia="Calibri"/>
                <w:sz w:val="18"/>
              </w:rPr>
              <w:t>/</w:t>
            </w:r>
            <w:r w:rsidR="008D3758">
              <w:rPr>
                <w:rFonts w:eastAsia="Calibri"/>
                <w:sz w:val="18"/>
              </w:rPr>
              <w:t>09</w:t>
            </w:r>
            <w:r>
              <w:rPr>
                <w:rFonts w:eastAsia="Calibri"/>
                <w:sz w:val="18"/>
              </w:rPr>
              <w:t>/</w:t>
            </w:r>
            <w:r w:rsidR="008D3758">
              <w:rPr>
                <w:rFonts w:eastAsia="Calibri"/>
                <w:sz w:val="18"/>
              </w:rPr>
              <w:t>2026</w:t>
            </w:r>
            <w:r>
              <w:rPr>
                <w:rFonts w:eastAsia="Calibri"/>
                <w:sz w:val="18"/>
              </w:rPr>
              <w:t>]</w:t>
            </w:r>
          </w:p>
        </w:tc>
      </w:tr>
    </w:tbl>
    <w:p w14:paraId="2EE638E7" w14:textId="77777777" w:rsidR="00411B5B" w:rsidRDefault="00411B5B">
      <w:pPr>
        <w:spacing w:after="0"/>
      </w:pPr>
    </w:p>
    <w:p w14:paraId="27F645E0" w14:textId="2B30CB73" w:rsidR="00411B5B" w:rsidRDefault="00270F24">
      <w:pPr>
        <w:pStyle w:val="Ttulo1"/>
      </w:pPr>
      <w:r>
        <w:rPr>
          <w:rFonts w:ascii="Arial" w:eastAsia="Arial" w:hAnsi="Arial"/>
        </w:rPr>
        <w:t>2</w:t>
      </w:r>
      <w:r w:rsidR="00353AEB">
        <w:rPr>
          <w:rFonts w:ascii="Arial" w:eastAsia="Arial" w:hAnsi="Arial"/>
        </w:rPr>
        <w:t>. ORIENTAÇÕES PARA O PARECER</w:t>
      </w:r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440"/>
      </w:tblGrid>
      <w:tr w:rsidR="00411B5B" w14:paraId="0AB83D15" w14:textId="77777777">
        <w:trPr>
          <w:tblHeader/>
        </w:trPr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36A6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Etapa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4FA7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O que fazer</w:t>
            </w:r>
          </w:p>
        </w:tc>
      </w:tr>
      <w:tr w:rsidR="00411B5B" w:rsidRPr="00616C36" w14:paraId="7D7E2430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C106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Leitura inicial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E9EC8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8"/>
                <w:lang w:val="pt-BR"/>
              </w:rPr>
              <w:t>Compreender problema, objetivo, método e conclusão antes de pontuar itens isolados.</w:t>
            </w:r>
          </w:p>
        </w:tc>
      </w:tr>
      <w:tr w:rsidR="00411B5B" w:rsidRPr="00616C36" w14:paraId="6CAE8713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F34D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Verificação técnica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B934B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8"/>
                <w:lang w:val="pt-BR"/>
              </w:rPr>
              <w:t>Conferir coerência entre formulação, implementação, experimentos, resultados e conclusões.</w:t>
            </w:r>
          </w:p>
        </w:tc>
      </w:tr>
      <w:tr w:rsidR="00411B5B" w:rsidRPr="00616C36" w14:paraId="3647C433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0D43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Localização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A4CF9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8"/>
                <w:lang w:val="pt-BR"/>
              </w:rPr>
              <w:t>Indicar seção, equação, tabela, figura ou trecho a que cada comentário se refere.</w:t>
            </w:r>
          </w:p>
        </w:tc>
      </w:tr>
      <w:tr w:rsidR="00411B5B" w:rsidRPr="00616C36" w14:paraId="1CCAB57C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EA6E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Redação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5C59B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8"/>
                <w:lang w:val="pt-BR"/>
              </w:rPr>
              <w:t>Distinguir erro, dúvida, limitação e sugestão. Usar linguagem objetiva e respeitosa.</w:t>
            </w:r>
          </w:p>
        </w:tc>
      </w:tr>
      <w:tr w:rsidR="00411B5B" w:rsidRPr="00616C36" w14:paraId="6C76718B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1184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Entrega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D71DF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8"/>
                <w:lang w:val="pt-BR"/>
              </w:rPr>
              <w:t>Preencher todas as seções e enviar o parecer até dois dias antes da apresentação.</w:t>
            </w:r>
          </w:p>
        </w:tc>
      </w:tr>
    </w:tbl>
    <w:p w14:paraId="16EED32A" w14:textId="77777777" w:rsidR="00411B5B" w:rsidRPr="00F602ED" w:rsidRDefault="00411B5B">
      <w:pPr>
        <w:spacing w:after="0"/>
        <w:rPr>
          <w:lang w:val="pt-BR"/>
        </w:rPr>
      </w:pPr>
    </w:p>
    <w:p w14:paraId="6327BADD" w14:textId="275E1936" w:rsidR="00411B5B" w:rsidRDefault="0040284C">
      <w:pPr>
        <w:pStyle w:val="Ttulo1"/>
      </w:pPr>
      <w:r>
        <w:rPr>
          <w:rFonts w:ascii="Arial" w:eastAsia="Arial" w:hAnsi="Arial"/>
        </w:rPr>
        <w:t>3</w:t>
      </w:r>
      <w:r w:rsidR="00353AEB">
        <w:rPr>
          <w:rFonts w:ascii="Arial" w:eastAsia="Arial" w:hAnsi="Arial"/>
        </w:rPr>
        <w:t>. SÍNTESE DO TRABALHO</w:t>
      </w:r>
    </w:p>
    <w:tbl>
      <w:tblPr>
        <w:tblW w:w="964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9640"/>
      </w:tblGrid>
      <w:tr w:rsidR="00411B5B" w14:paraId="42261EA7" w14:textId="77777777">
        <w:trPr>
          <w:tblHeader/>
        </w:trPr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88A8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RESPOSTA</w:t>
            </w:r>
          </w:p>
        </w:tc>
      </w:tr>
      <w:tr w:rsidR="00411B5B" w:rsidRPr="00616C36" w14:paraId="0A0E7F3E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72B174" w14:textId="77777777" w:rsidR="00411B5B" w:rsidRPr="00F602ED" w:rsidRDefault="00353AEB">
            <w:pPr>
              <w:spacing w:after="140" w:line="252" w:lineRule="auto"/>
              <w:rPr>
                <w:lang w:val="pt-BR"/>
              </w:rPr>
            </w:pPr>
            <w:r w:rsidRPr="00F602ED">
              <w:rPr>
                <w:rFonts w:eastAsia="Calibri"/>
                <w:i/>
                <w:color w:val="5B6573"/>
                <w:sz w:val="18"/>
                <w:lang w:val="pt-BR"/>
              </w:rPr>
              <w:t>[Em 80 a 120 palavras, descreva com suas palavras o problema, o método, os experimentos e o principal resultado.]</w:t>
            </w:r>
          </w:p>
        </w:tc>
      </w:tr>
      <w:tr w:rsidR="00270F24" w:rsidRPr="00616C36" w14:paraId="3F349B10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163F6" w14:textId="2E665A9E" w:rsidR="00270F24" w:rsidRPr="00F602ED" w:rsidRDefault="00232ED8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  <w:lang w:val="pt-BR"/>
              </w:rPr>
            </w:pPr>
            <w:r>
              <w:rPr>
                <w:rFonts w:eastAsia="Calibri"/>
                <w:i/>
                <w:color w:val="5B6573"/>
                <w:sz w:val="18"/>
                <w:lang w:val="pt-BR"/>
              </w:rPr>
              <w:t>O trabalho aborda sobre um sistema de armazenamento de energia por baterias justificado pelo crescente aumento de fontes renováveis no Brasil que vem alterando características de operação do sistema elétrico. Assim a proposta é de otimizar para que o sistema de baterias armazene e despache a energia de maneira otimizada.</w:t>
            </w:r>
          </w:p>
        </w:tc>
      </w:tr>
      <w:tr w:rsidR="0040284C" w:rsidRPr="00616C36" w14:paraId="122C87C4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649DC" w14:textId="14CABF21" w:rsidR="0040284C" w:rsidRPr="00F602ED" w:rsidRDefault="00232ED8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  <w:lang w:val="pt-BR"/>
              </w:rPr>
            </w:pPr>
            <w:r>
              <w:rPr>
                <w:rFonts w:eastAsia="Calibri"/>
                <w:i/>
                <w:color w:val="5B6573"/>
                <w:sz w:val="18"/>
                <w:lang w:val="pt-BR"/>
              </w:rPr>
              <w:t xml:space="preserve">O método apresentado é o sistema New England de 39 barras. Em operações normais converge em 60 HZ. É adicionada uma </w:t>
            </w:r>
            <w:r w:rsidR="00E26CF3">
              <w:rPr>
                <w:rFonts w:eastAsia="Calibri"/>
                <w:i/>
                <w:color w:val="5B6573"/>
                <w:sz w:val="18"/>
                <w:lang w:val="pt-BR"/>
              </w:rPr>
              <w:t>perturbação e</w:t>
            </w:r>
            <w:r>
              <w:rPr>
                <w:rFonts w:eastAsia="Calibri"/>
                <w:i/>
                <w:color w:val="5B6573"/>
                <w:sz w:val="18"/>
                <w:lang w:val="pt-BR"/>
              </w:rPr>
              <w:t xml:space="preserve"> o sistema assim converge para uma condição de subfrequência.</w:t>
            </w:r>
          </w:p>
        </w:tc>
      </w:tr>
      <w:tr w:rsidR="0040284C" w:rsidRPr="00616C36" w14:paraId="56C793E8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150759" w14:textId="19207942" w:rsidR="0040284C" w:rsidRPr="00F602ED" w:rsidRDefault="00E26CF3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  <w:lang w:val="pt-BR"/>
              </w:rPr>
            </w:pPr>
            <w:r>
              <w:rPr>
                <w:rFonts w:eastAsia="Calibri"/>
                <w:i/>
                <w:color w:val="5B6573"/>
                <w:sz w:val="18"/>
                <w:lang w:val="pt-BR"/>
              </w:rPr>
              <w:t>O experimento se deu em implementar computacionalmente o sistema New england de 39 barras.</w:t>
            </w:r>
          </w:p>
        </w:tc>
      </w:tr>
      <w:tr w:rsidR="00270F24" w:rsidRPr="00616C36" w14:paraId="41546EC4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2C676" w14:textId="13798D8B" w:rsidR="00270F24" w:rsidRPr="00F602ED" w:rsidRDefault="00E26CF3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  <w:lang w:val="pt-BR"/>
              </w:rPr>
            </w:pPr>
            <w:r>
              <w:rPr>
                <w:rFonts w:eastAsia="Calibri"/>
                <w:i/>
                <w:color w:val="5B6573"/>
                <w:sz w:val="18"/>
                <w:lang w:val="pt-BR"/>
              </w:rPr>
              <w:t>Como resultado obsevou-se uma redução contínua do corte de carga conforme a potência disponível para o sistema de armazenamento é aumentada.</w:t>
            </w:r>
          </w:p>
        </w:tc>
      </w:tr>
      <w:tr w:rsidR="00270F24" w:rsidRPr="00616C36" w14:paraId="0F26BFA5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AC8993" w14:textId="77777777" w:rsidR="00270F24" w:rsidRPr="00F602ED" w:rsidRDefault="00270F24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  <w:lang w:val="pt-BR"/>
              </w:rPr>
            </w:pPr>
          </w:p>
        </w:tc>
      </w:tr>
      <w:tr w:rsidR="00411B5B" w:rsidRPr="00616C36" w14:paraId="10E2A32A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427AA" w14:textId="77777777" w:rsidR="00411B5B" w:rsidRPr="00F602ED" w:rsidRDefault="00411B5B">
            <w:pPr>
              <w:spacing w:after="140" w:line="252" w:lineRule="auto"/>
              <w:rPr>
                <w:lang w:val="pt-BR"/>
              </w:rPr>
            </w:pPr>
          </w:p>
        </w:tc>
      </w:tr>
      <w:tr w:rsidR="00411B5B" w:rsidRPr="00616C36" w14:paraId="7681C2A5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9A4624" w14:textId="77777777" w:rsidR="00411B5B" w:rsidRPr="00F602ED" w:rsidRDefault="00411B5B">
            <w:pPr>
              <w:spacing w:after="140" w:line="252" w:lineRule="auto"/>
              <w:rPr>
                <w:lang w:val="pt-BR"/>
              </w:rPr>
            </w:pPr>
          </w:p>
        </w:tc>
      </w:tr>
    </w:tbl>
    <w:p w14:paraId="6B151F89" w14:textId="77777777" w:rsidR="00411B5B" w:rsidRPr="00F602ED" w:rsidRDefault="00411B5B">
      <w:pPr>
        <w:spacing w:after="0"/>
        <w:rPr>
          <w:lang w:val="pt-BR"/>
        </w:rPr>
      </w:pPr>
    </w:p>
    <w:p w14:paraId="2467C4AE" w14:textId="41821C6C" w:rsidR="00411B5B" w:rsidRPr="00F602ED" w:rsidRDefault="00411B5B">
      <w:pPr>
        <w:spacing w:after="0"/>
        <w:rPr>
          <w:lang w:val="pt-BR"/>
        </w:rPr>
      </w:pPr>
    </w:p>
    <w:p w14:paraId="3BF10F11" w14:textId="144F99C4" w:rsidR="00411B5B" w:rsidRPr="00F602ED" w:rsidRDefault="0040284C">
      <w:pPr>
        <w:pStyle w:val="Ttulo1"/>
        <w:rPr>
          <w:lang w:val="pt-BR"/>
        </w:rPr>
      </w:pPr>
      <w:r w:rsidRPr="00F602ED">
        <w:rPr>
          <w:rFonts w:ascii="Arial" w:eastAsia="Arial" w:hAnsi="Arial"/>
          <w:lang w:val="pt-BR"/>
        </w:rPr>
        <w:t>4</w:t>
      </w:r>
      <w:r w:rsidR="00353AEB" w:rsidRPr="00F602ED">
        <w:rPr>
          <w:rFonts w:ascii="Arial" w:eastAsia="Arial" w:hAnsi="Arial"/>
          <w:lang w:val="pt-BR"/>
        </w:rPr>
        <w:t>. AVALIAÇÃO CONSULTIVA DO RESUMO ESTENDIDO</w:t>
      </w:r>
    </w:p>
    <w:p w14:paraId="29DBE06F" w14:textId="77777777" w:rsidR="00411B5B" w:rsidRPr="00F602ED" w:rsidRDefault="00353AEB">
      <w:pPr>
        <w:pStyle w:val="Instruction"/>
        <w:pBdr>
          <w:top w:val="single" w:sz="3" w:space="5" w:color="C9D8E8"/>
          <w:left w:val="single" w:sz="3" w:space="5" w:color="C9D8E8"/>
          <w:bottom w:val="single" w:sz="3" w:space="5" w:color="C9D8E8"/>
          <w:right w:val="single" w:sz="3" w:space="5" w:color="C9D8E8"/>
        </w:pBdr>
        <w:shd w:val="clear" w:color="auto" w:fill="F7F9FC"/>
        <w:spacing w:before="40" w:after="100"/>
        <w:ind w:left="85" w:right="85"/>
        <w:rPr>
          <w:lang w:val="pt-BR"/>
        </w:rPr>
      </w:pPr>
      <w:r w:rsidRPr="00F602ED">
        <w:rPr>
          <w:rFonts w:eastAsia="Arial"/>
          <w:lang w:val="pt-BR"/>
        </w:rPr>
        <w:t>Atribua pontos dentro do limite de cada critério. Justifique a pontuação na última coluna com evidências do texto. Não use apenas expressões como “bom”, “fraco” ou “precisa melhorar”.</w:t>
      </w:r>
    </w:p>
    <w:tbl>
      <w:tblPr>
        <w:tblW w:w="964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800"/>
        <w:gridCol w:w="3350"/>
        <w:gridCol w:w="650"/>
        <w:gridCol w:w="650"/>
        <w:gridCol w:w="3190"/>
      </w:tblGrid>
      <w:tr w:rsidR="00411B5B" w14:paraId="6AB8C8ED" w14:textId="77777777">
        <w:trPr>
          <w:tblHeader/>
        </w:trPr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DD35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Critério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0D83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O que observar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29CC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Máx.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4607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Nota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6AD73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Evidência/comentário objetivo</w:t>
            </w:r>
          </w:p>
        </w:tc>
      </w:tr>
      <w:tr w:rsidR="00411B5B" w:rsidRPr="00616C36" w14:paraId="641327FB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1161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Introdução e objetivo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A7DED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6"/>
                <w:lang w:val="pt-BR"/>
              </w:rPr>
              <w:t>Contextualização, delimitação, relevância e objetivo verificável.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DBEB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98517" w14:textId="746232B8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</w:t>
            </w:r>
            <w:r w:rsidR="008D3758">
              <w:rPr>
                <w:rFonts w:eastAsia="Calibri"/>
                <w:sz w:val="16"/>
              </w:rPr>
              <w:t xml:space="preserve">3 </w:t>
            </w:r>
            <w:r>
              <w:rPr>
                <w:rFonts w:eastAsia="Calibri"/>
                <w:sz w:val="16"/>
              </w:rPr>
              <w:t xml:space="preserve">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36F58" w14:textId="1D7A6812" w:rsidR="00411B5B" w:rsidRPr="00616C36" w:rsidRDefault="00616C36">
            <w:pPr>
              <w:spacing w:after="0" w:line="252" w:lineRule="auto"/>
              <w:rPr>
                <w:lang w:val="pt-BR"/>
              </w:rPr>
            </w:pPr>
            <w:r w:rsidRPr="00616C36">
              <w:rPr>
                <w:rFonts w:eastAsia="Calibri"/>
                <w:sz w:val="16"/>
                <w:lang w:val="pt-BR"/>
              </w:rPr>
              <w:t>Faltou explorer melhor as d</w:t>
            </w:r>
            <w:r>
              <w:rPr>
                <w:rFonts w:eastAsia="Calibri"/>
                <w:sz w:val="16"/>
                <w:lang w:val="pt-BR"/>
              </w:rPr>
              <w:t>elimitações</w:t>
            </w:r>
          </w:p>
        </w:tc>
      </w:tr>
      <w:tr w:rsidR="00411B5B" w14:paraId="64851B91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1BE0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Formulação matemática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4A17C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6"/>
                <w:lang w:val="pt-BR"/>
              </w:rPr>
              <w:t>Variáveis, função objetivo, restrições, hipóteses, domínio e coerência com o problema.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3E4B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6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9418D" w14:textId="7EE2559A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</w:t>
            </w:r>
            <w:r w:rsidR="008D3758">
              <w:rPr>
                <w:rFonts w:eastAsia="Calibri"/>
                <w:sz w:val="16"/>
              </w:rPr>
              <w:t>6</w:t>
            </w:r>
            <w:r>
              <w:rPr>
                <w:rFonts w:eastAsia="Calibri"/>
                <w:sz w:val="16"/>
              </w:rPr>
              <w:t xml:space="preserve">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4A39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[seção/equação e justificativa]</w:t>
            </w:r>
          </w:p>
        </w:tc>
      </w:tr>
      <w:tr w:rsidR="00411B5B" w:rsidRPr="00616C36" w14:paraId="3E74E6A3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F749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Metodologia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8F323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6"/>
                <w:lang w:val="pt-BR"/>
              </w:rPr>
              <w:t>Descrição, adequação, parâmetros, critérios de parada e possibilidade de reprodução.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4729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5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CBB7B" w14:textId="296DABC3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</w:t>
            </w:r>
            <w:r w:rsidR="00A25B76">
              <w:rPr>
                <w:rFonts w:eastAsia="Calibri"/>
                <w:sz w:val="16"/>
              </w:rPr>
              <w:t>3</w:t>
            </w:r>
            <w:r>
              <w:rPr>
                <w:rFonts w:eastAsia="Calibri"/>
                <w:sz w:val="16"/>
              </w:rPr>
              <w:t xml:space="preserve">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1598A" w14:textId="0F41E6AE" w:rsidR="00411B5B" w:rsidRPr="00A25B76" w:rsidRDefault="00A25B76">
            <w:pPr>
              <w:spacing w:after="0" w:line="252" w:lineRule="auto"/>
              <w:rPr>
                <w:lang w:val="pt-BR"/>
              </w:rPr>
            </w:pPr>
            <w:r w:rsidRPr="00A25B76">
              <w:rPr>
                <w:lang w:val="pt-BR"/>
              </w:rPr>
              <w:t>Dados do experiment</w:t>
            </w:r>
            <w:r>
              <w:rPr>
                <w:lang w:val="pt-BR"/>
              </w:rPr>
              <w:t>o</w:t>
            </w:r>
            <w:r w:rsidRPr="00A25B76">
              <w:rPr>
                <w:lang w:val="pt-BR"/>
              </w:rPr>
              <w:t xml:space="preserve"> não d</w:t>
            </w:r>
            <w:r>
              <w:rPr>
                <w:lang w:val="pt-BR"/>
              </w:rPr>
              <w:t>isponíveis, sem a possibilidade de reprodução de resultados</w:t>
            </w:r>
          </w:p>
        </w:tc>
      </w:tr>
      <w:tr w:rsidR="00411B5B" w14:paraId="65DF2A60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0DD73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Resultados e discussão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C3D45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6"/>
                <w:lang w:val="pt-BR"/>
              </w:rPr>
              <w:t>Experimentos, comparações, métricas, factibilidade, análise crítica e suporte às afirmações.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77E9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8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16BA8" w14:textId="1CBB69BA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</w:t>
            </w:r>
            <w:r w:rsidR="008D3758">
              <w:rPr>
                <w:rFonts w:eastAsia="Calibri"/>
                <w:sz w:val="16"/>
              </w:rPr>
              <w:t>7</w:t>
            </w:r>
            <w:r>
              <w:rPr>
                <w:rFonts w:eastAsia="Calibri"/>
                <w:sz w:val="16"/>
              </w:rPr>
              <w:t xml:space="preserve">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BFA53" w14:textId="1E32D135" w:rsidR="00411B5B" w:rsidRDefault="00616C36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Melhorar os gráficos</w:t>
            </w:r>
          </w:p>
        </w:tc>
      </w:tr>
      <w:tr w:rsidR="00411B5B" w14:paraId="27E141B5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9981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Conclusões e limitações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D7850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6"/>
                <w:lang w:val="pt-BR"/>
              </w:rPr>
              <w:t>Resposta ao objetivo, coerência com os resultados e reconhecimento dos limites.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D5E7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3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EE1E9" w14:textId="5CD3B6C5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 xml:space="preserve">[ </w:t>
            </w:r>
            <w:r w:rsidR="008D3758">
              <w:rPr>
                <w:rFonts w:eastAsia="Calibri"/>
                <w:sz w:val="16"/>
              </w:rPr>
              <w:t>3</w:t>
            </w:r>
            <w:r>
              <w:rPr>
                <w:rFonts w:eastAsia="Calibri"/>
                <w:sz w:val="16"/>
              </w:rPr>
              <w:t xml:space="preserve">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D953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[seção/trecho e justificativa]</w:t>
            </w:r>
          </w:p>
        </w:tc>
      </w:tr>
      <w:tr w:rsidR="00411B5B" w:rsidRPr="00616C36" w14:paraId="1E4DD3AB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28C7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Organização e integridade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4085B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6"/>
                <w:lang w:val="pt-BR"/>
              </w:rPr>
              <w:t>Clareza, figuras, tabelas, referências, reprodutibilidade e declaração do uso de IA.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12AF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AA134" w14:textId="4117983B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</w:t>
            </w:r>
            <w:r w:rsidR="008D3758">
              <w:rPr>
                <w:rFonts w:eastAsia="Calibri"/>
                <w:sz w:val="16"/>
              </w:rPr>
              <w:t>3</w:t>
            </w:r>
            <w:r>
              <w:rPr>
                <w:rFonts w:eastAsia="Calibri"/>
                <w:sz w:val="16"/>
              </w:rPr>
              <w:t xml:space="preserve">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6ECF9" w14:textId="5CCBC7A2" w:rsidR="00411B5B" w:rsidRPr="00616C36" w:rsidRDefault="00616C36">
            <w:pPr>
              <w:spacing w:after="0" w:line="252" w:lineRule="auto"/>
              <w:rPr>
                <w:lang w:val="pt-BR"/>
              </w:rPr>
            </w:pPr>
            <w:r w:rsidRPr="00616C36">
              <w:rPr>
                <w:rFonts w:eastAsia="Calibri"/>
                <w:sz w:val="16"/>
                <w:lang w:val="pt-BR"/>
              </w:rPr>
              <w:t>Há por exemplo texto e</w:t>
            </w:r>
            <w:r>
              <w:rPr>
                <w:rFonts w:eastAsia="Calibri"/>
                <w:sz w:val="16"/>
                <w:lang w:val="pt-BR"/>
              </w:rPr>
              <w:t>m itálico aparecendo muitas vezes que é comum de texto produzido por ferramentas de IA</w:t>
            </w:r>
          </w:p>
        </w:tc>
      </w:tr>
      <w:tr w:rsidR="00411B5B" w14:paraId="0210CF81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E177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sz w:val="16"/>
              </w:rPr>
              <w:t>TOTAL CONSULTIVO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63F76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b/>
                <w:sz w:val="16"/>
                <w:lang w:val="pt-BR"/>
              </w:rPr>
              <w:t>A pontuação não define a nota dos autores.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D83E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sz w:val="16"/>
              </w:rPr>
              <w:t>30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A46A7" w14:textId="1DE3B6B5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sz w:val="16"/>
              </w:rPr>
              <w:t xml:space="preserve">[ </w:t>
            </w:r>
            <w:r w:rsidR="008D3758">
              <w:rPr>
                <w:rFonts w:eastAsia="Calibri"/>
                <w:b/>
                <w:sz w:val="16"/>
              </w:rPr>
              <w:t>26</w:t>
            </w:r>
            <w:r>
              <w:rPr>
                <w:rFonts w:eastAsia="Calibri"/>
                <w:b/>
                <w:sz w:val="16"/>
              </w:rPr>
              <w:t xml:space="preserve">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559BF" w14:textId="77777777" w:rsidR="00411B5B" w:rsidRDefault="00411B5B">
            <w:pPr>
              <w:spacing w:after="0" w:line="252" w:lineRule="auto"/>
            </w:pPr>
          </w:p>
        </w:tc>
      </w:tr>
    </w:tbl>
    <w:p w14:paraId="59F5368B" w14:textId="77777777" w:rsidR="00411B5B" w:rsidRDefault="00411B5B">
      <w:pPr>
        <w:spacing w:after="0"/>
      </w:pPr>
    </w:p>
    <w:p w14:paraId="2F3A528F" w14:textId="6D357E24" w:rsidR="00411B5B" w:rsidRPr="00F602ED" w:rsidRDefault="00D93494">
      <w:pPr>
        <w:pStyle w:val="Ttulo1"/>
        <w:rPr>
          <w:lang w:val="pt-BR"/>
        </w:rPr>
      </w:pPr>
      <w:r w:rsidRPr="00F602ED">
        <w:rPr>
          <w:rFonts w:ascii="Arial" w:eastAsia="Arial" w:hAnsi="Arial"/>
          <w:lang w:val="pt-BR"/>
        </w:rPr>
        <w:t>5</w:t>
      </w:r>
      <w:r w:rsidR="00353AEB" w:rsidRPr="00F602ED">
        <w:rPr>
          <w:rFonts w:ascii="Arial" w:eastAsia="Arial" w:hAnsi="Arial"/>
          <w:lang w:val="pt-BR"/>
        </w:rPr>
        <w:t>. COERÊNCIA ENTRE AS PARTES DO TRABALHO</w:t>
      </w:r>
    </w:p>
    <w:tbl>
      <w:tblPr>
        <w:tblW w:w="964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3200"/>
        <w:gridCol w:w="650"/>
        <w:gridCol w:w="900"/>
        <w:gridCol w:w="650"/>
        <w:gridCol w:w="4240"/>
      </w:tblGrid>
      <w:tr w:rsidR="00411B5B" w14:paraId="14E135F2" w14:textId="77777777">
        <w:trPr>
          <w:tblHeader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7DFD2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Verificação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66C79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Sim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04E69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Parcial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101CA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Não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282A0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Comentário/localização</w:t>
            </w:r>
          </w:p>
        </w:tc>
      </w:tr>
      <w:tr w:rsidR="00411B5B" w14:paraId="2D7BDFAA" w14:textId="77777777"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DF51DE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7"/>
                <w:lang w:val="pt-BR"/>
              </w:rPr>
              <w:t>O objetivo é respondido pelos experimentos?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547A07" w14:textId="27E442A8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  <w:r w:rsidR="008D3758">
              <w:rPr>
                <w:rFonts w:eastAsia="Calibri"/>
                <w:sz w:val="17"/>
              </w:rPr>
              <w:t>x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DA4A3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5DFA9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627DAC" w14:textId="25DAB892" w:rsidR="00411B5B" w:rsidRDefault="00616C36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Seção Resultados</w:t>
            </w:r>
          </w:p>
        </w:tc>
      </w:tr>
      <w:tr w:rsidR="00411B5B" w14:paraId="0F910B7A" w14:textId="77777777"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404EBC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7"/>
                <w:lang w:val="pt-BR"/>
              </w:rPr>
              <w:t>A formulação representa o problema descrito?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192AD6" w14:textId="3937BB4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  <w:r w:rsidR="00E26CF3">
              <w:rPr>
                <w:rFonts w:eastAsia="Calibri"/>
                <w:sz w:val="17"/>
              </w:rPr>
              <w:t>x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8D117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E48F4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5A3ADD" w14:textId="150D059D" w:rsidR="00411B5B" w:rsidRDefault="00616C36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Sim, representa o problema</w:t>
            </w:r>
          </w:p>
        </w:tc>
      </w:tr>
      <w:tr w:rsidR="00411B5B" w:rsidRPr="00616C36" w14:paraId="54179BC6" w14:textId="77777777"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100AA5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7"/>
                <w:lang w:val="pt-BR"/>
              </w:rPr>
              <w:t>As conclusões são sustentadas pelos resultados?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754B10" w14:textId="2F9D09B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CD669A" w14:textId="368A755E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  <w:r w:rsidR="00616C36">
              <w:rPr>
                <w:rFonts w:eastAsia="Calibri"/>
                <w:sz w:val="17"/>
              </w:rPr>
              <w:t>x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E5E7D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FC8217" w14:textId="034BFF7C" w:rsidR="00411B5B" w:rsidRPr="00616C36" w:rsidRDefault="00616C36">
            <w:pPr>
              <w:spacing w:after="0" w:line="252" w:lineRule="auto"/>
              <w:rPr>
                <w:lang w:val="pt-BR"/>
              </w:rPr>
            </w:pPr>
            <w:r w:rsidRPr="00616C36">
              <w:rPr>
                <w:rFonts w:eastAsia="Calibri"/>
                <w:sz w:val="17"/>
                <w:lang w:val="pt-BR"/>
              </w:rPr>
              <w:t>Senti falta dos resultados e</w:t>
            </w:r>
            <w:r>
              <w:rPr>
                <w:rFonts w:eastAsia="Calibri"/>
                <w:sz w:val="17"/>
                <w:lang w:val="pt-BR"/>
              </w:rPr>
              <w:t>m número na conclusão, pois lá há mais discussão</w:t>
            </w:r>
          </w:p>
        </w:tc>
      </w:tr>
      <w:tr w:rsidR="00411B5B" w:rsidRPr="00616C36" w14:paraId="0679EF9E" w14:textId="77777777"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BFD898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7"/>
                <w:lang w:val="pt-BR"/>
              </w:rPr>
              <w:t>Há informação suficiente para reprodução?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E4F4A4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A24F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B945CA" w14:textId="05F275B1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  <w:r w:rsidR="00E26CF3">
              <w:rPr>
                <w:rFonts w:eastAsia="Calibri"/>
                <w:sz w:val="17"/>
              </w:rPr>
              <w:t>x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B72E59" w14:textId="29C2E597" w:rsidR="00411B5B" w:rsidRPr="00E26CF3" w:rsidRDefault="00E26CF3">
            <w:pPr>
              <w:spacing w:after="0" w:line="252" w:lineRule="auto"/>
              <w:rPr>
                <w:lang w:val="pt-BR"/>
              </w:rPr>
            </w:pPr>
            <w:r w:rsidRPr="00E26CF3">
              <w:rPr>
                <w:rFonts w:eastAsia="Calibri"/>
                <w:sz w:val="17"/>
                <w:lang w:val="pt-BR"/>
              </w:rPr>
              <w:t>Um link com os d</w:t>
            </w:r>
            <w:r>
              <w:rPr>
                <w:rFonts w:eastAsia="Calibri"/>
                <w:sz w:val="17"/>
                <w:lang w:val="pt-BR"/>
              </w:rPr>
              <w:t>ados utilizados</w:t>
            </w:r>
          </w:p>
        </w:tc>
      </w:tr>
    </w:tbl>
    <w:p w14:paraId="0EEA275D" w14:textId="77777777" w:rsidR="00411B5B" w:rsidRPr="00E26CF3" w:rsidRDefault="00411B5B">
      <w:pPr>
        <w:spacing w:after="0"/>
        <w:rPr>
          <w:lang w:val="pt-BR"/>
        </w:rPr>
      </w:pPr>
    </w:p>
    <w:p w14:paraId="47F4DFA5" w14:textId="70A255E6" w:rsidR="00411B5B" w:rsidRPr="00616C36" w:rsidRDefault="0093113E">
      <w:pPr>
        <w:pStyle w:val="Ttulo1"/>
        <w:rPr>
          <w:lang w:val="pt-BR"/>
        </w:rPr>
      </w:pPr>
      <w:r w:rsidRPr="00616C36">
        <w:rPr>
          <w:rFonts w:ascii="Arial" w:eastAsia="Arial" w:hAnsi="Arial"/>
          <w:lang w:val="pt-BR"/>
        </w:rPr>
        <w:t>6</w:t>
      </w:r>
      <w:r w:rsidR="00353AEB" w:rsidRPr="00616C36">
        <w:rPr>
          <w:rFonts w:ascii="Arial" w:eastAsia="Arial" w:hAnsi="Arial"/>
          <w:lang w:val="pt-BR"/>
        </w:rPr>
        <w:t>. JULGAMENTO GERAL</w:t>
      </w:r>
    </w:p>
    <w:p w14:paraId="18349403" w14:textId="355648D2" w:rsidR="00411B5B" w:rsidRPr="00F602ED" w:rsidRDefault="00353AEB">
      <w:pPr>
        <w:rPr>
          <w:lang w:val="pt-BR"/>
        </w:rPr>
      </w:pPr>
      <w:r w:rsidRPr="00F602ED">
        <w:rPr>
          <w:rFonts w:eastAsia="Calibri"/>
          <w:sz w:val="20"/>
          <w:lang w:val="pt-BR"/>
        </w:rPr>
        <w:t>Em uma frase, qual é a principal contribuição do trabalho? [</w:t>
      </w:r>
      <w:r w:rsidR="00E26CF3">
        <w:rPr>
          <w:rFonts w:eastAsia="Calibri"/>
          <w:sz w:val="20"/>
          <w:lang w:val="pt-BR"/>
        </w:rPr>
        <w:t>Otimizar a operação de um sistema de armazenamento de energia por baterias em um contexto de energias renováveis</w:t>
      </w:r>
      <w:r w:rsidRPr="00F602ED">
        <w:rPr>
          <w:rFonts w:eastAsia="Calibri"/>
          <w:sz w:val="20"/>
          <w:lang w:val="pt-BR"/>
        </w:rPr>
        <w:t>]</w:t>
      </w:r>
    </w:p>
    <w:p w14:paraId="49F4242D" w14:textId="77777777" w:rsidR="00CE1710" w:rsidRPr="00F602ED" w:rsidRDefault="00CE1710">
      <w:pPr>
        <w:spacing w:after="40"/>
        <w:rPr>
          <w:rFonts w:eastAsia="Calibri"/>
          <w:sz w:val="20"/>
          <w:lang w:val="pt-BR"/>
        </w:rPr>
      </w:pPr>
    </w:p>
    <w:p w14:paraId="341EED1D" w14:textId="737A4AC0" w:rsidR="00411B5B" w:rsidRPr="00616C36" w:rsidRDefault="00353AEB">
      <w:pPr>
        <w:spacing w:after="40"/>
        <w:rPr>
          <w:lang w:val="pt-BR"/>
        </w:rPr>
      </w:pPr>
      <w:r w:rsidRPr="00F602ED">
        <w:rPr>
          <w:rFonts w:eastAsia="Calibri"/>
          <w:sz w:val="20"/>
          <w:lang w:val="pt-BR"/>
        </w:rPr>
        <w:t xml:space="preserve">Qual é a principal limitação que afeta a interpretação dos resultados? </w:t>
      </w:r>
      <w:r w:rsidRPr="00616C36">
        <w:rPr>
          <w:rFonts w:eastAsia="Calibri"/>
          <w:sz w:val="20"/>
          <w:lang w:val="pt-BR"/>
        </w:rPr>
        <w:t>[</w:t>
      </w:r>
      <w:r w:rsidR="00105EBD" w:rsidRPr="00616C36">
        <w:rPr>
          <w:rFonts w:eastAsia="Calibri"/>
          <w:sz w:val="20"/>
          <w:lang w:val="pt-BR"/>
        </w:rPr>
        <w:t>Não é possível reproduzir os resultados</w:t>
      </w:r>
      <w:r w:rsidRPr="00616C36">
        <w:rPr>
          <w:rFonts w:eastAsia="Calibri"/>
          <w:sz w:val="20"/>
          <w:lang w:val="pt-BR"/>
        </w:rPr>
        <w:t>]</w:t>
      </w:r>
    </w:p>
    <w:p w14:paraId="217B49F4" w14:textId="1EC64979" w:rsidR="00411B5B" w:rsidRPr="00616C36" w:rsidRDefault="00411B5B">
      <w:pPr>
        <w:spacing w:after="0"/>
        <w:rPr>
          <w:lang w:val="pt-BR"/>
        </w:rPr>
      </w:pPr>
    </w:p>
    <w:p w14:paraId="11D0D602" w14:textId="11BBF55F" w:rsidR="00411B5B" w:rsidRPr="00616C36" w:rsidRDefault="0093113E">
      <w:pPr>
        <w:pStyle w:val="Ttulo1"/>
        <w:rPr>
          <w:lang w:val="pt-BR"/>
        </w:rPr>
      </w:pPr>
      <w:r w:rsidRPr="00616C36">
        <w:rPr>
          <w:rFonts w:ascii="Arial" w:eastAsia="Arial" w:hAnsi="Arial"/>
          <w:lang w:val="pt-BR"/>
        </w:rPr>
        <w:lastRenderedPageBreak/>
        <w:t>7</w:t>
      </w:r>
      <w:r w:rsidR="00353AEB" w:rsidRPr="00616C36">
        <w:rPr>
          <w:rFonts w:ascii="Arial" w:eastAsia="Arial" w:hAnsi="Arial"/>
          <w:lang w:val="pt-BR"/>
        </w:rPr>
        <w:t>. COMENTÁRIOS AOS AUTORES</w:t>
      </w:r>
    </w:p>
    <w:p w14:paraId="31EEC0A0" w14:textId="5D152717" w:rsidR="00411B5B" w:rsidRPr="00616C36" w:rsidRDefault="00A66748">
      <w:pPr>
        <w:pStyle w:val="Ttulo2"/>
        <w:rPr>
          <w:lang w:val="pt-BR"/>
        </w:rPr>
      </w:pPr>
      <w:r w:rsidRPr="00616C36">
        <w:rPr>
          <w:rFonts w:ascii="Arial" w:eastAsia="Arial" w:hAnsi="Arial"/>
          <w:lang w:val="pt-BR"/>
        </w:rPr>
        <w:t>7</w:t>
      </w:r>
      <w:r w:rsidR="00353AEB" w:rsidRPr="00616C36">
        <w:rPr>
          <w:rFonts w:ascii="Arial" w:eastAsia="Arial" w:hAnsi="Arial"/>
          <w:lang w:val="pt-BR"/>
        </w:rPr>
        <w:t>.1 Pontos fortes</w:t>
      </w:r>
    </w:p>
    <w:tbl>
      <w:tblPr>
        <w:tblW w:w="964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9640"/>
      </w:tblGrid>
      <w:tr w:rsidR="00411B5B" w14:paraId="238445A9" w14:textId="77777777">
        <w:trPr>
          <w:tblHeader/>
        </w:trPr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607C1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RESPOSTA</w:t>
            </w:r>
          </w:p>
        </w:tc>
      </w:tr>
      <w:tr w:rsidR="00411B5B" w:rsidRPr="00616C36" w14:paraId="232626BE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F3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7121B0" w14:textId="77777777" w:rsidR="00411B5B" w:rsidRPr="00F602ED" w:rsidRDefault="00353AEB">
            <w:pPr>
              <w:spacing w:after="140" w:line="252" w:lineRule="auto"/>
              <w:rPr>
                <w:lang w:val="pt-BR"/>
              </w:rPr>
            </w:pPr>
            <w:r w:rsidRPr="00F602ED">
              <w:rPr>
                <w:rFonts w:eastAsia="Calibri"/>
                <w:i/>
                <w:color w:val="5B6573"/>
                <w:sz w:val="18"/>
                <w:lang w:val="pt-BR"/>
              </w:rPr>
              <w:t>[Registre pelo menos dois pontos fortes específicos e explique por que são relevantes.]</w:t>
            </w:r>
          </w:p>
        </w:tc>
      </w:tr>
      <w:tr w:rsidR="00411B5B" w:rsidRPr="00F602ED" w14:paraId="37E2F585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F3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A91DA5" w14:textId="5237463A" w:rsidR="00411B5B" w:rsidRPr="00F602ED" w:rsidRDefault="00105EBD">
            <w:pPr>
              <w:spacing w:after="140" w:line="252" w:lineRule="auto"/>
              <w:rPr>
                <w:lang w:val="pt-BR"/>
              </w:rPr>
            </w:pPr>
            <w:r>
              <w:rPr>
                <w:lang w:val="pt-BR"/>
              </w:rPr>
              <w:t>Texto bem escrito</w:t>
            </w:r>
          </w:p>
        </w:tc>
      </w:tr>
      <w:tr w:rsidR="00411B5B" w:rsidRPr="00F602ED" w14:paraId="0C7D0F33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F3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1BA19" w14:textId="77777777" w:rsidR="00411B5B" w:rsidRPr="00F602ED" w:rsidRDefault="00411B5B">
            <w:pPr>
              <w:spacing w:after="140" w:line="252" w:lineRule="auto"/>
              <w:rPr>
                <w:lang w:val="pt-BR"/>
              </w:rPr>
            </w:pPr>
          </w:p>
        </w:tc>
      </w:tr>
    </w:tbl>
    <w:p w14:paraId="34BCE142" w14:textId="77777777" w:rsidR="00411B5B" w:rsidRPr="00F602ED" w:rsidRDefault="00411B5B">
      <w:pPr>
        <w:spacing w:after="0"/>
        <w:rPr>
          <w:lang w:val="pt-BR"/>
        </w:rPr>
      </w:pPr>
    </w:p>
    <w:p w14:paraId="4D1A70A0" w14:textId="18AC29EF" w:rsidR="00411B5B" w:rsidRDefault="00A66748">
      <w:pPr>
        <w:pStyle w:val="Ttulo2"/>
      </w:pPr>
      <w:r>
        <w:rPr>
          <w:rFonts w:ascii="Arial" w:eastAsia="Arial" w:hAnsi="Arial"/>
        </w:rPr>
        <w:t>7</w:t>
      </w:r>
      <w:r w:rsidR="00353AEB">
        <w:rPr>
          <w:rFonts w:ascii="Arial" w:eastAsia="Arial" w:hAnsi="Arial"/>
        </w:rPr>
        <w:t>.2 C</w:t>
      </w:r>
      <w:r w:rsidR="00CE1710">
        <w:rPr>
          <w:rFonts w:ascii="Arial" w:eastAsia="Arial" w:hAnsi="Arial"/>
        </w:rPr>
        <w:t>o</w:t>
      </w:r>
      <w:r w:rsidR="00353AEB">
        <w:rPr>
          <w:rFonts w:ascii="Arial" w:eastAsia="Arial" w:hAnsi="Arial"/>
        </w:rPr>
        <w:t>rreções necessárias</w:t>
      </w:r>
    </w:p>
    <w:tbl>
      <w:tblPr>
        <w:tblW w:w="964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3100"/>
        <w:gridCol w:w="3840"/>
      </w:tblGrid>
      <w:tr w:rsidR="00411B5B" w14:paraId="45CB9938" w14:textId="77777777">
        <w:trPr>
          <w:tblHeader/>
        </w:trPr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5F873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Prior.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D206D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Localização</w:t>
            </w:r>
          </w:p>
        </w:tc>
        <w:tc>
          <w:tcPr>
            <w:tcW w:w="3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5D4E1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Problema identificado</w:t>
            </w:r>
          </w:p>
        </w:tc>
        <w:tc>
          <w:tcPr>
            <w:tcW w:w="3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8A402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Correção ou verificação solicitada</w:t>
            </w:r>
          </w:p>
        </w:tc>
      </w:tr>
      <w:tr w:rsidR="00411B5B" w:rsidRPr="00616C36" w14:paraId="1EE4C4BA" w14:textId="77777777"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C1C1A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2EE202" w14:textId="01018894" w:rsidR="00411B5B" w:rsidRPr="00105EBD" w:rsidRDefault="00105EBD">
            <w:pPr>
              <w:spacing w:after="0" w:line="252" w:lineRule="auto"/>
              <w:rPr>
                <w:lang w:val="pt-BR"/>
              </w:rPr>
            </w:pPr>
            <w:r w:rsidRPr="00105EBD">
              <w:rPr>
                <w:rFonts w:eastAsia="Calibri"/>
                <w:sz w:val="17"/>
                <w:lang w:val="pt-BR"/>
              </w:rPr>
              <w:t>Resumo estendido como um todo</w:t>
            </w:r>
          </w:p>
        </w:tc>
        <w:tc>
          <w:tcPr>
            <w:tcW w:w="3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A1455C" w14:textId="0AA1B485" w:rsidR="00411B5B" w:rsidRPr="00105EBD" w:rsidRDefault="00105EBD">
            <w:pPr>
              <w:spacing w:after="0" w:line="252" w:lineRule="auto"/>
              <w:rPr>
                <w:lang w:val="pt-BR"/>
              </w:rPr>
            </w:pPr>
            <w:r w:rsidRPr="00105EBD">
              <w:rPr>
                <w:rFonts w:eastAsia="Calibri"/>
                <w:sz w:val="17"/>
                <w:lang w:val="pt-BR"/>
              </w:rPr>
              <w:t>Há 7 páginas, mas deveria s</w:t>
            </w:r>
            <w:r>
              <w:rPr>
                <w:rFonts w:eastAsia="Calibri"/>
                <w:sz w:val="17"/>
                <w:lang w:val="pt-BR"/>
              </w:rPr>
              <w:t>er 5</w:t>
            </w:r>
          </w:p>
        </w:tc>
        <w:tc>
          <w:tcPr>
            <w:tcW w:w="3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EEC411" w14:textId="70A317A2" w:rsidR="00411B5B" w:rsidRPr="00105EBD" w:rsidRDefault="00105EBD">
            <w:pPr>
              <w:spacing w:after="0" w:line="252" w:lineRule="auto"/>
              <w:rPr>
                <w:lang w:val="pt-BR"/>
              </w:rPr>
            </w:pPr>
            <w:r w:rsidRPr="00105EBD">
              <w:rPr>
                <w:rFonts w:eastAsia="Calibri"/>
                <w:sz w:val="17"/>
                <w:lang w:val="pt-BR"/>
              </w:rPr>
              <w:t>Resumir bem os textos p</w:t>
            </w:r>
            <w:r>
              <w:rPr>
                <w:rFonts w:eastAsia="Calibri"/>
                <w:sz w:val="17"/>
                <w:lang w:val="pt-BR"/>
              </w:rPr>
              <w:t>ara para 5 páginas no máximo</w:t>
            </w:r>
          </w:p>
        </w:tc>
      </w:tr>
      <w:tr w:rsidR="00411B5B" w14:paraId="45234AE6" w14:textId="77777777"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5BD37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CD1390" w14:textId="31C8545F" w:rsidR="00411B5B" w:rsidRPr="00105EBD" w:rsidRDefault="00105EBD">
            <w:pPr>
              <w:spacing w:after="0" w:line="252" w:lineRule="auto"/>
              <w:rPr>
                <w:lang w:val="pt-BR"/>
              </w:rPr>
            </w:pPr>
            <w:r w:rsidRPr="00105EBD">
              <w:rPr>
                <w:rFonts w:eastAsia="Calibri"/>
                <w:sz w:val="17"/>
                <w:lang w:val="pt-BR"/>
              </w:rPr>
              <w:t>Resumo e</w:t>
            </w:r>
            <w:r>
              <w:rPr>
                <w:rFonts w:eastAsia="Calibri"/>
                <w:sz w:val="17"/>
                <w:lang w:val="pt-BR"/>
              </w:rPr>
              <w:t>s</w:t>
            </w:r>
            <w:r w:rsidRPr="00105EBD">
              <w:rPr>
                <w:rFonts w:eastAsia="Calibri"/>
                <w:sz w:val="17"/>
                <w:lang w:val="pt-BR"/>
              </w:rPr>
              <w:t>tendido como um t</w:t>
            </w:r>
            <w:r>
              <w:rPr>
                <w:rFonts w:eastAsia="Calibri"/>
                <w:sz w:val="17"/>
                <w:lang w:val="pt-BR"/>
              </w:rPr>
              <w:t>odo</w:t>
            </w:r>
          </w:p>
        </w:tc>
        <w:tc>
          <w:tcPr>
            <w:tcW w:w="3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745B25" w14:textId="07648E53" w:rsidR="00411B5B" w:rsidRPr="00105EBD" w:rsidRDefault="00105EBD">
            <w:pPr>
              <w:spacing w:after="0" w:line="252" w:lineRule="auto"/>
              <w:rPr>
                <w:lang w:val="pt-BR"/>
              </w:rPr>
            </w:pPr>
            <w:r w:rsidRPr="00105EBD">
              <w:rPr>
                <w:rFonts w:eastAsia="Calibri"/>
                <w:sz w:val="17"/>
                <w:lang w:val="pt-BR"/>
              </w:rPr>
              <w:t>Não se utilizou o t</w:t>
            </w:r>
            <w:r>
              <w:rPr>
                <w:rFonts w:eastAsia="Calibri"/>
                <w:sz w:val="17"/>
                <w:lang w:val="pt-BR"/>
              </w:rPr>
              <w:t>emplate em word, utilizou Latex</w:t>
            </w:r>
          </w:p>
        </w:tc>
        <w:tc>
          <w:tcPr>
            <w:tcW w:w="3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D9807F" w14:textId="05C70059" w:rsidR="00411B5B" w:rsidRDefault="00105EBD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Documento no template word</w:t>
            </w:r>
          </w:p>
        </w:tc>
      </w:tr>
      <w:tr w:rsidR="00411B5B" w14:paraId="403B2C28" w14:textId="77777777"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D2D5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C0A5D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[seção/equação/tabela]</w:t>
            </w:r>
          </w:p>
        </w:tc>
        <w:tc>
          <w:tcPr>
            <w:tcW w:w="3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A6F71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[descreva o problema]</w:t>
            </w:r>
          </w:p>
        </w:tc>
        <w:tc>
          <w:tcPr>
            <w:tcW w:w="3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62A40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[indique uma ação concreta]</w:t>
            </w:r>
          </w:p>
        </w:tc>
      </w:tr>
    </w:tbl>
    <w:p w14:paraId="3919DA4B" w14:textId="77777777" w:rsidR="00411B5B" w:rsidRDefault="00411B5B">
      <w:pPr>
        <w:spacing w:after="0"/>
      </w:pPr>
    </w:p>
    <w:p w14:paraId="2FD8336F" w14:textId="1106073F" w:rsidR="00411B5B" w:rsidRDefault="00A66748">
      <w:pPr>
        <w:pStyle w:val="Ttulo2"/>
      </w:pPr>
      <w:r>
        <w:rPr>
          <w:rFonts w:ascii="Arial" w:eastAsia="Arial" w:hAnsi="Arial"/>
        </w:rPr>
        <w:t>7</w:t>
      </w:r>
      <w:r w:rsidR="00353AEB">
        <w:rPr>
          <w:rFonts w:ascii="Arial" w:eastAsia="Arial" w:hAnsi="Arial"/>
        </w:rPr>
        <w:t>.3 Melhorias recomendadas</w:t>
      </w:r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4640"/>
        <w:gridCol w:w="3000"/>
      </w:tblGrid>
      <w:tr w:rsidR="00411B5B" w14:paraId="777CB204" w14:textId="77777777">
        <w:trPr>
          <w:tblHeader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9E80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Localização</w:t>
            </w:r>
          </w:p>
        </w:tc>
        <w:tc>
          <w:tcPr>
            <w:tcW w:w="4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7A2C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Sugestão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B4E6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Benefício esperado</w:t>
            </w:r>
          </w:p>
        </w:tc>
      </w:tr>
      <w:tr w:rsidR="00411B5B" w:rsidRPr="00616C36" w14:paraId="02C84995" w14:textId="77777777"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63E6A" w14:textId="4272EA61" w:rsidR="00411B5B" w:rsidRDefault="00A25B76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Imagens 2, 3, e 4</w:t>
            </w:r>
          </w:p>
        </w:tc>
        <w:tc>
          <w:tcPr>
            <w:tcW w:w="4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51ED5" w14:textId="024FB76F" w:rsidR="00411B5B" w:rsidRDefault="00A25B76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Aumentar o tamanho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C9F4E" w14:textId="20E0D396" w:rsidR="00411B5B" w:rsidRPr="00A25B76" w:rsidRDefault="00A25B76">
            <w:pPr>
              <w:spacing w:after="0" w:line="252" w:lineRule="auto"/>
              <w:rPr>
                <w:lang w:val="pt-BR"/>
              </w:rPr>
            </w:pPr>
            <w:r w:rsidRPr="00A25B76">
              <w:rPr>
                <w:rFonts w:eastAsia="Calibri"/>
                <w:sz w:val="17"/>
                <w:lang w:val="pt-BR"/>
              </w:rPr>
              <w:t>Melhor visualização dos números d</w:t>
            </w:r>
            <w:r>
              <w:rPr>
                <w:rFonts w:eastAsia="Calibri"/>
                <w:sz w:val="17"/>
                <w:lang w:val="pt-BR"/>
              </w:rPr>
              <w:t>os gráficos</w:t>
            </w:r>
          </w:p>
        </w:tc>
      </w:tr>
      <w:tr w:rsidR="00411B5B" w14:paraId="36528206" w14:textId="77777777"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B8F3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[seção/elemento]</w:t>
            </w:r>
          </w:p>
        </w:tc>
        <w:tc>
          <w:tcPr>
            <w:tcW w:w="4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2837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[proponha uma melhoria específica]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9F2B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[benefício]</w:t>
            </w:r>
          </w:p>
        </w:tc>
      </w:tr>
    </w:tbl>
    <w:p w14:paraId="7ADC4AFB" w14:textId="77777777" w:rsidR="00411B5B" w:rsidRDefault="00411B5B">
      <w:pPr>
        <w:spacing w:after="0"/>
      </w:pPr>
    </w:p>
    <w:p w14:paraId="70358A19" w14:textId="1FD0C24B" w:rsidR="00411B5B" w:rsidRPr="00F602ED" w:rsidRDefault="0091289E">
      <w:pPr>
        <w:pStyle w:val="Ttulo2"/>
        <w:rPr>
          <w:lang w:val="pt-BR"/>
        </w:rPr>
      </w:pPr>
      <w:r w:rsidRPr="00F602ED">
        <w:rPr>
          <w:rFonts w:ascii="Arial" w:eastAsia="Arial" w:hAnsi="Arial"/>
          <w:lang w:val="pt-BR"/>
        </w:rPr>
        <w:t>7</w:t>
      </w:r>
      <w:r w:rsidR="00353AEB" w:rsidRPr="00F602ED">
        <w:rPr>
          <w:rFonts w:ascii="Arial" w:eastAsia="Arial" w:hAnsi="Arial"/>
          <w:lang w:val="pt-BR"/>
        </w:rPr>
        <w:t>.</w:t>
      </w:r>
      <w:r w:rsidRPr="00F602ED">
        <w:rPr>
          <w:rFonts w:ascii="Arial" w:eastAsia="Arial" w:hAnsi="Arial"/>
          <w:lang w:val="pt-BR"/>
        </w:rPr>
        <w:t>4</w:t>
      </w:r>
      <w:r w:rsidR="00353AEB" w:rsidRPr="00F602ED">
        <w:rPr>
          <w:rFonts w:ascii="Arial" w:eastAsia="Arial" w:hAnsi="Arial"/>
          <w:lang w:val="pt-BR"/>
        </w:rPr>
        <w:t xml:space="preserve"> Referências e </w:t>
      </w:r>
      <w:r w:rsidR="00CE1710" w:rsidRPr="00F602ED">
        <w:rPr>
          <w:rFonts w:ascii="Arial" w:eastAsia="Arial" w:hAnsi="Arial"/>
          <w:lang w:val="pt-BR"/>
        </w:rPr>
        <w:t>D</w:t>
      </w:r>
      <w:r w:rsidR="00353AEB" w:rsidRPr="00F602ED">
        <w:rPr>
          <w:rFonts w:ascii="Arial" w:eastAsia="Arial" w:hAnsi="Arial"/>
          <w:lang w:val="pt-BR"/>
        </w:rPr>
        <w:t>eclaração de uso de IA</w:t>
      </w:r>
      <w:r w:rsidR="00CE1710" w:rsidRPr="00F602ED">
        <w:rPr>
          <w:rFonts w:ascii="Arial" w:eastAsia="Arial" w:hAnsi="Arial"/>
          <w:lang w:val="pt-BR"/>
        </w:rPr>
        <w:t xml:space="preserve"> </w:t>
      </w:r>
    </w:p>
    <w:p w14:paraId="50FFD84B" w14:textId="77777777" w:rsidR="00411B5B" w:rsidRPr="00F602ED" w:rsidRDefault="00353AEB">
      <w:pPr>
        <w:spacing w:after="60"/>
        <w:ind w:left="142" w:hanging="142"/>
        <w:rPr>
          <w:lang w:val="pt-BR"/>
        </w:rPr>
      </w:pPr>
      <w:r w:rsidRPr="00F602ED">
        <w:rPr>
          <w:rFonts w:ascii="DejaVu Sans" w:eastAsia="DejaVu Sans" w:hAnsi="DejaVu Sans"/>
          <w:sz w:val="20"/>
          <w:lang w:val="pt-BR"/>
        </w:rPr>
        <w:t xml:space="preserve">☐  </w:t>
      </w:r>
      <w:r w:rsidRPr="00F602ED">
        <w:rPr>
          <w:rFonts w:eastAsia="Calibri"/>
          <w:sz w:val="20"/>
          <w:lang w:val="pt-BR"/>
        </w:rPr>
        <w:t>As referências citadas parecem pertinentes e estão identificadas de forma verificável.</w:t>
      </w:r>
    </w:p>
    <w:p w14:paraId="02198ECA" w14:textId="6C21D5A4" w:rsidR="00411B5B" w:rsidRPr="00F602ED" w:rsidRDefault="00353AEB">
      <w:pPr>
        <w:spacing w:after="60"/>
        <w:ind w:left="142" w:hanging="142"/>
        <w:rPr>
          <w:lang w:val="pt-BR"/>
        </w:rPr>
      </w:pPr>
      <w:r w:rsidRPr="00F602ED">
        <w:rPr>
          <w:rFonts w:ascii="DejaVu Sans" w:eastAsia="DejaVu Sans" w:hAnsi="DejaVu Sans"/>
          <w:sz w:val="20"/>
          <w:lang w:val="pt-BR"/>
        </w:rPr>
        <w:t>☐</w:t>
      </w:r>
      <w:r w:rsidR="00A25B76">
        <w:rPr>
          <w:rFonts w:ascii="DejaVu Sans" w:eastAsia="DejaVu Sans" w:hAnsi="DejaVu Sans"/>
          <w:sz w:val="20"/>
          <w:lang w:val="pt-BR"/>
        </w:rPr>
        <w:t>x</w:t>
      </w:r>
      <w:r w:rsidRPr="00F602ED">
        <w:rPr>
          <w:rFonts w:ascii="DejaVu Sans" w:eastAsia="DejaVu Sans" w:hAnsi="DejaVu Sans"/>
          <w:sz w:val="20"/>
          <w:lang w:val="pt-BR"/>
        </w:rPr>
        <w:t xml:space="preserve">  </w:t>
      </w:r>
      <w:r w:rsidRPr="00F602ED">
        <w:rPr>
          <w:rFonts w:eastAsia="Calibri"/>
          <w:sz w:val="20"/>
          <w:lang w:val="pt-BR"/>
        </w:rPr>
        <w:t>O apêndice de IA está presente e descreve ferramenta, finalidade, parte afetada e verificação humana.</w:t>
      </w:r>
    </w:p>
    <w:p w14:paraId="2987912F" w14:textId="77777777" w:rsidR="00411B5B" w:rsidRDefault="00353AEB">
      <w:pPr>
        <w:spacing w:after="20"/>
        <w:ind w:left="142" w:hanging="142"/>
      </w:pPr>
      <w:r w:rsidRPr="00F602ED">
        <w:rPr>
          <w:rFonts w:ascii="DejaVu Sans" w:eastAsia="DejaVu Sans" w:hAnsi="DejaVu Sans"/>
          <w:sz w:val="20"/>
          <w:lang w:val="pt-BR"/>
        </w:rPr>
        <w:t xml:space="preserve">☐  </w:t>
      </w:r>
      <w:r w:rsidRPr="00F602ED">
        <w:rPr>
          <w:rFonts w:eastAsia="Calibri"/>
          <w:sz w:val="20"/>
          <w:lang w:val="pt-BR"/>
        </w:rPr>
        <w:t xml:space="preserve">Há item que deve ser conferido pelo professor. </w:t>
      </w:r>
      <w:r>
        <w:rPr>
          <w:rFonts w:eastAsia="Calibri"/>
          <w:sz w:val="20"/>
        </w:rPr>
        <w:t>Descrição: [______________________________]</w:t>
      </w:r>
    </w:p>
    <w:p w14:paraId="6322B8FA" w14:textId="15BA6B72" w:rsidR="00411B5B" w:rsidRDefault="00AD3CBB">
      <w:pPr>
        <w:pStyle w:val="Ttulo1"/>
      </w:pPr>
      <w:r>
        <w:rPr>
          <w:rFonts w:ascii="Arial" w:eastAsia="Arial" w:hAnsi="Arial"/>
        </w:rPr>
        <w:t>8</w:t>
      </w:r>
      <w:r w:rsidR="00353AEB">
        <w:rPr>
          <w:rFonts w:ascii="Arial" w:eastAsia="Arial" w:hAnsi="Arial"/>
        </w:rPr>
        <w:t>. COMENTÁRIO RESERVADO AO PROFESSOR</w:t>
      </w:r>
    </w:p>
    <w:tbl>
      <w:tblPr>
        <w:tblW w:w="964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9640"/>
      </w:tblGrid>
      <w:tr w:rsidR="00411B5B" w14:paraId="35536276" w14:textId="77777777">
        <w:trPr>
          <w:tblHeader/>
        </w:trPr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F2EC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RESPOSTA</w:t>
            </w:r>
          </w:p>
        </w:tc>
      </w:tr>
      <w:tr w:rsidR="00411B5B" w:rsidRPr="00616C36" w14:paraId="0A49BF88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52999" w14:textId="77777777" w:rsidR="00411B5B" w:rsidRPr="00F602ED" w:rsidRDefault="00353AEB">
            <w:pPr>
              <w:spacing w:after="140" w:line="252" w:lineRule="auto"/>
              <w:rPr>
                <w:lang w:val="pt-BR"/>
              </w:rPr>
            </w:pPr>
            <w:r w:rsidRPr="00F602ED">
              <w:rPr>
                <w:rFonts w:eastAsia="Calibri"/>
                <w:i/>
                <w:color w:val="5B6573"/>
                <w:sz w:val="18"/>
                <w:lang w:val="pt-BR"/>
              </w:rPr>
              <w:t>[Opcional. Registre suspeita de inconsistência, referência inexistente, problema de autoria, uso de IA não declarado ou outra questão que não deva constar no parecer enviado aos autores.]</w:t>
            </w:r>
          </w:p>
        </w:tc>
      </w:tr>
      <w:tr w:rsidR="00411B5B" w:rsidRPr="00616C36" w14:paraId="66B023CA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457BEE" w14:textId="77777777" w:rsidR="00411B5B" w:rsidRPr="00F602ED" w:rsidRDefault="00411B5B">
            <w:pPr>
              <w:spacing w:after="140" w:line="252" w:lineRule="auto"/>
              <w:rPr>
                <w:lang w:val="pt-BR"/>
              </w:rPr>
            </w:pPr>
          </w:p>
        </w:tc>
      </w:tr>
    </w:tbl>
    <w:p w14:paraId="0E59DD6B" w14:textId="77777777" w:rsidR="00411B5B" w:rsidRPr="00F602ED" w:rsidRDefault="00411B5B">
      <w:pPr>
        <w:spacing w:after="0"/>
        <w:rPr>
          <w:lang w:val="pt-BR"/>
        </w:rPr>
      </w:pPr>
    </w:p>
    <w:p w14:paraId="28900DF7" w14:textId="0A71BA3E" w:rsidR="00411B5B" w:rsidRPr="00F602ED" w:rsidRDefault="00AD3CBB">
      <w:pPr>
        <w:pStyle w:val="Ttulo1"/>
        <w:rPr>
          <w:lang w:val="pt-BR"/>
        </w:rPr>
      </w:pPr>
      <w:r w:rsidRPr="00F602ED">
        <w:rPr>
          <w:rFonts w:ascii="Arial" w:eastAsia="Arial" w:hAnsi="Arial"/>
          <w:lang w:val="pt-BR"/>
        </w:rPr>
        <w:t>9</w:t>
      </w:r>
      <w:r w:rsidR="00353AEB" w:rsidRPr="00F602ED">
        <w:rPr>
          <w:rFonts w:ascii="Arial" w:eastAsia="Arial" w:hAnsi="Arial"/>
          <w:lang w:val="pt-BR"/>
        </w:rPr>
        <w:t xml:space="preserve">. </w:t>
      </w:r>
      <w:r w:rsidR="00571948" w:rsidRPr="00F602ED">
        <w:rPr>
          <w:rFonts w:ascii="Arial" w:eastAsia="Arial" w:hAnsi="Arial"/>
          <w:lang w:val="pt-BR"/>
        </w:rPr>
        <w:t xml:space="preserve">DECLARO </w:t>
      </w:r>
      <w:r w:rsidR="002C1445" w:rsidRPr="00F602ED">
        <w:rPr>
          <w:rFonts w:ascii="Arial" w:eastAsia="Arial" w:hAnsi="Arial"/>
          <w:lang w:val="pt-BR"/>
        </w:rPr>
        <w:t>COMO REVISOR QUE</w:t>
      </w:r>
      <w:r w:rsidR="00571948" w:rsidRPr="00F602ED">
        <w:rPr>
          <w:rFonts w:ascii="Arial" w:eastAsia="Arial" w:hAnsi="Arial"/>
          <w:lang w:val="pt-BR"/>
        </w:rPr>
        <w:t>:</w:t>
      </w:r>
    </w:p>
    <w:p w14:paraId="39748A22" w14:textId="690DDE99" w:rsidR="00411B5B" w:rsidRPr="00F602ED" w:rsidRDefault="00353AEB">
      <w:pPr>
        <w:spacing w:after="60"/>
        <w:ind w:left="142" w:hanging="142"/>
        <w:rPr>
          <w:lang w:val="pt-BR"/>
        </w:rPr>
      </w:pPr>
      <w:r w:rsidRPr="00F602ED">
        <w:rPr>
          <w:rFonts w:ascii="DejaVu Sans" w:eastAsia="DejaVu Sans" w:hAnsi="DejaVu Sans"/>
          <w:sz w:val="20"/>
          <w:lang w:val="pt-BR"/>
        </w:rPr>
        <w:t>☐</w:t>
      </w:r>
      <w:r w:rsidR="00A25B76">
        <w:rPr>
          <w:rFonts w:ascii="DejaVu Sans" w:eastAsia="DejaVu Sans" w:hAnsi="DejaVu Sans"/>
          <w:sz w:val="20"/>
          <w:lang w:val="pt-BR"/>
        </w:rPr>
        <w:t>x</w:t>
      </w:r>
      <w:r w:rsidRPr="00F602ED">
        <w:rPr>
          <w:rFonts w:ascii="DejaVu Sans" w:eastAsia="DejaVu Sans" w:hAnsi="DejaVu Sans"/>
          <w:sz w:val="20"/>
          <w:lang w:val="pt-BR"/>
        </w:rPr>
        <w:t xml:space="preserve">  </w:t>
      </w:r>
      <w:r w:rsidRPr="00F602ED">
        <w:rPr>
          <w:rFonts w:eastAsia="Calibri"/>
          <w:sz w:val="20"/>
          <w:lang w:val="pt-BR"/>
        </w:rPr>
        <w:t>Elaborei o parecer a partir da leitura do resumo e verifiquei os comentários antes do envio.</w:t>
      </w:r>
    </w:p>
    <w:p w14:paraId="46E4062E" w14:textId="542194AF" w:rsidR="00411B5B" w:rsidRPr="00F602ED" w:rsidRDefault="00353AEB">
      <w:pPr>
        <w:spacing w:after="60"/>
        <w:ind w:left="142" w:hanging="142"/>
        <w:rPr>
          <w:rFonts w:eastAsia="Calibri"/>
          <w:sz w:val="20"/>
          <w:lang w:val="pt-BR"/>
        </w:rPr>
      </w:pPr>
      <w:r w:rsidRPr="00F602ED">
        <w:rPr>
          <w:rFonts w:ascii="DejaVu Sans" w:eastAsia="DejaVu Sans" w:hAnsi="DejaVu Sans"/>
          <w:sz w:val="20"/>
          <w:lang w:val="pt-BR"/>
        </w:rPr>
        <w:t>☐</w:t>
      </w:r>
      <w:r w:rsidR="00A25B76">
        <w:rPr>
          <w:rFonts w:ascii="DejaVu Sans" w:eastAsia="DejaVu Sans" w:hAnsi="DejaVu Sans"/>
          <w:sz w:val="20"/>
          <w:lang w:val="pt-BR"/>
        </w:rPr>
        <w:t>x</w:t>
      </w:r>
      <w:r w:rsidRPr="00F602ED">
        <w:rPr>
          <w:rFonts w:ascii="DejaVu Sans" w:eastAsia="DejaVu Sans" w:hAnsi="DejaVu Sans"/>
          <w:sz w:val="20"/>
          <w:lang w:val="pt-BR"/>
        </w:rPr>
        <w:t xml:space="preserve">  </w:t>
      </w:r>
      <w:r w:rsidRPr="00F602ED">
        <w:rPr>
          <w:rFonts w:eastAsia="Calibri"/>
          <w:sz w:val="20"/>
          <w:lang w:val="pt-BR"/>
        </w:rPr>
        <w:t>Não utilizei IA generativa na elaboração deste parecer.</w:t>
      </w:r>
    </w:p>
    <w:p w14:paraId="14722391" w14:textId="77777777" w:rsidR="00571948" w:rsidRPr="00F602ED" w:rsidRDefault="00571948" w:rsidP="000650DF">
      <w:pPr>
        <w:spacing w:after="60"/>
        <w:rPr>
          <w:rFonts w:eastAsia="Calibri"/>
          <w:sz w:val="20"/>
          <w:lang w:val="pt-BR"/>
        </w:rPr>
      </w:pPr>
    </w:p>
    <w:p w14:paraId="736808D7" w14:textId="77777777" w:rsidR="000650DF" w:rsidRPr="00F602ED" w:rsidRDefault="000650DF" w:rsidP="000650DF">
      <w:pPr>
        <w:spacing w:after="60"/>
        <w:rPr>
          <w:rFonts w:eastAsia="Calibri"/>
          <w:sz w:val="20"/>
          <w:lang w:val="pt-BR"/>
        </w:rPr>
      </w:pPr>
    </w:p>
    <w:p w14:paraId="1152C08F" w14:textId="77777777" w:rsidR="000650DF" w:rsidRPr="00F602ED" w:rsidRDefault="000650DF" w:rsidP="000650DF">
      <w:pPr>
        <w:spacing w:after="60"/>
        <w:rPr>
          <w:rFonts w:eastAsia="Calibri"/>
          <w:sz w:val="20"/>
          <w:lang w:val="pt-BR"/>
        </w:rPr>
      </w:pPr>
    </w:p>
    <w:p w14:paraId="7994DF18" w14:textId="77777777" w:rsidR="000650DF" w:rsidRPr="00F602ED" w:rsidRDefault="000650DF" w:rsidP="000650DF">
      <w:pPr>
        <w:spacing w:after="60"/>
        <w:rPr>
          <w:rFonts w:eastAsia="Calibri"/>
          <w:sz w:val="20"/>
          <w:lang w:val="pt-BR"/>
        </w:rPr>
      </w:pPr>
    </w:p>
    <w:p w14:paraId="248752EB" w14:textId="77777777" w:rsidR="000650DF" w:rsidRPr="00F602ED" w:rsidRDefault="000650DF" w:rsidP="000650DF">
      <w:pPr>
        <w:spacing w:after="60"/>
        <w:rPr>
          <w:rFonts w:eastAsia="Calibri"/>
          <w:sz w:val="20"/>
          <w:lang w:val="pt-BR"/>
        </w:rPr>
      </w:pPr>
    </w:p>
    <w:p w14:paraId="5CEC9110" w14:textId="77777777" w:rsidR="000650DF" w:rsidRPr="00F602ED" w:rsidRDefault="000650DF" w:rsidP="000650DF">
      <w:pPr>
        <w:spacing w:after="60"/>
        <w:rPr>
          <w:rFonts w:eastAsia="Calibri"/>
          <w:sz w:val="20"/>
          <w:lang w:val="pt-BR"/>
        </w:rPr>
      </w:pPr>
    </w:p>
    <w:p w14:paraId="7FAF0A82" w14:textId="77777777" w:rsidR="000650DF" w:rsidRPr="00F602ED" w:rsidRDefault="000650DF" w:rsidP="000650DF">
      <w:pPr>
        <w:spacing w:after="60"/>
        <w:rPr>
          <w:lang w:val="pt-BR"/>
        </w:rPr>
      </w:pPr>
    </w:p>
    <w:p w14:paraId="700C52A3" w14:textId="149268DD" w:rsidR="00411B5B" w:rsidRPr="00F602ED" w:rsidRDefault="00571948">
      <w:pPr>
        <w:pStyle w:val="Ttulo1"/>
        <w:rPr>
          <w:lang w:val="pt-BR"/>
        </w:rPr>
      </w:pPr>
      <w:r w:rsidRPr="00F602ED">
        <w:rPr>
          <w:rFonts w:ascii="Arial" w:eastAsia="Arial" w:hAnsi="Arial"/>
          <w:lang w:val="pt-BR"/>
        </w:rPr>
        <w:t>10</w:t>
      </w:r>
      <w:r w:rsidR="00353AEB" w:rsidRPr="00F602ED">
        <w:rPr>
          <w:rFonts w:ascii="Arial" w:eastAsia="Arial" w:hAnsi="Arial"/>
          <w:lang w:val="pt-BR"/>
        </w:rPr>
        <w:t>. COMO O</w:t>
      </w:r>
      <w:r w:rsidRPr="00F602ED">
        <w:rPr>
          <w:rFonts w:ascii="Arial" w:eastAsia="Arial" w:hAnsi="Arial"/>
          <w:lang w:val="pt-BR"/>
        </w:rPr>
        <w:t xml:space="preserve"> MEU</w:t>
      </w:r>
      <w:r w:rsidR="00353AEB" w:rsidRPr="00F602ED">
        <w:rPr>
          <w:rFonts w:ascii="Arial" w:eastAsia="Arial" w:hAnsi="Arial"/>
          <w:lang w:val="pt-BR"/>
        </w:rPr>
        <w:t xml:space="preserve"> PARECER SERÁ AVALIADO PELO PROFESSOR</w:t>
      </w:r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0"/>
        <w:gridCol w:w="1640"/>
      </w:tblGrid>
      <w:tr w:rsidR="00411B5B" w14:paraId="09CD7427" w14:textId="77777777">
        <w:trPr>
          <w:tblHeader/>
        </w:trPr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B2FB4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Critério do parecer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1C2D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Pontos</w:t>
            </w:r>
          </w:p>
        </w:tc>
      </w:tr>
      <w:tr w:rsidR="00411B5B" w14:paraId="71C5EBB2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DA3CF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7"/>
                <w:lang w:val="pt-BR"/>
              </w:rPr>
              <w:t>Identificação fundamentada de acertos e fragilidades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1F30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</w:tr>
      <w:tr w:rsidR="00411B5B" w14:paraId="53733148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011C9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7"/>
                <w:lang w:val="pt-BR"/>
              </w:rPr>
              <w:t>Análise técnica da formulação, metodologia e resultados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72B4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</w:tr>
      <w:tr w:rsidR="00411B5B" w14:paraId="68024DDF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67ABD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7"/>
                <w:lang w:val="pt-BR"/>
              </w:rPr>
              <w:t>Sugestões específicas, viáveis e úteis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F6780" w14:textId="47AFEAB1" w:rsidR="00411B5B" w:rsidRDefault="0057194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</w:tr>
      <w:tr w:rsidR="00411B5B" w14:paraId="2D758E63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7D53A" w14:textId="77777777" w:rsidR="00411B5B" w:rsidRPr="00F602ED" w:rsidRDefault="00353AEB">
            <w:pPr>
              <w:spacing w:after="0" w:line="252" w:lineRule="auto"/>
              <w:rPr>
                <w:lang w:val="pt-BR"/>
              </w:rPr>
            </w:pPr>
            <w:r w:rsidRPr="00F602ED">
              <w:rPr>
                <w:rFonts w:eastAsia="Calibri"/>
                <w:sz w:val="17"/>
                <w:lang w:val="pt-BR"/>
              </w:rPr>
              <w:t>Clareza, respeito, preenchimento e cumprimento do prazo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BF368" w14:textId="2DCD6D57" w:rsidR="00411B5B" w:rsidRDefault="00887F70">
            <w:pPr>
              <w:spacing w:after="0" w:line="252" w:lineRule="auto"/>
            </w:pPr>
            <w:r>
              <w:t>3</w:t>
            </w:r>
          </w:p>
        </w:tc>
      </w:tr>
      <w:tr w:rsidR="00411B5B" w14:paraId="3E1EC7D2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428E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TOTAL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1336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15</w:t>
            </w:r>
          </w:p>
        </w:tc>
      </w:tr>
    </w:tbl>
    <w:p w14:paraId="3DE49A6E" w14:textId="77777777" w:rsidR="00411B5B" w:rsidRDefault="00411B5B">
      <w:pPr>
        <w:spacing w:after="0"/>
      </w:pPr>
    </w:p>
    <w:p w14:paraId="0339AC42" w14:textId="1858F991" w:rsidR="001001A9" w:rsidRPr="00F602ED" w:rsidRDefault="00353AEB">
      <w:pPr>
        <w:spacing w:after="20"/>
        <w:rPr>
          <w:rFonts w:eastAsia="Calibri"/>
          <w:sz w:val="19"/>
          <w:lang w:val="pt-BR"/>
        </w:rPr>
      </w:pPr>
      <w:r w:rsidRPr="00F602ED">
        <w:rPr>
          <w:rFonts w:eastAsia="Calibri"/>
          <w:sz w:val="19"/>
          <w:lang w:val="pt-BR"/>
        </w:rPr>
        <w:t xml:space="preserve">Nome do(a) revisor(a): </w:t>
      </w:r>
      <w:r w:rsidR="00A25B76">
        <w:rPr>
          <w:rFonts w:eastAsia="Calibri"/>
          <w:sz w:val="19"/>
          <w:lang w:val="pt-BR"/>
        </w:rPr>
        <w:t>Jakson da Rocha Almeida</w:t>
      </w:r>
      <w:r w:rsidRPr="00F602ED">
        <w:rPr>
          <w:rFonts w:eastAsia="Calibri"/>
          <w:sz w:val="19"/>
          <w:lang w:val="pt-BR"/>
        </w:rPr>
        <w:t xml:space="preserve">   Data: ____ / ____ / ______</w:t>
      </w:r>
    </w:p>
    <w:p w14:paraId="3A6ED86E" w14:textId="77777777" w:rsidR="001001A9" w:rsidRPr="00F602ED" w:rsidRDefault="001001A9">
      <w:pPr>
        <w:spacing w:after="20"/>
        <w:rPr>
          <w:lang w:val="pt-BR"/>
        </w:rPr>
      </w:pPr>
    </w:p>
    <w:sectPr w:rsidR="001001A9" w:rsidRPr="00F602ED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FE79C" w14:textId="77777777" w:rsidR="00515DBC" w:rsidRDefault="00515DBC">
      <w:pPr>
        <w:spacing w:after="0" w:line="240" w:lineRule="auto"/>
      </w:pPr>
      <w:r>
        <w:separator/>
      </w:r>
    </w:p>
  </w:endnote>
  <w:endnote w:type="continuationSeparator" w:id="0">
    <w:p w14:paraId="036BD08D" w14:textId="77777777" w:rsidR="00515DBC" w:rsidRDefault="00515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7826B" w14:textId="77777777" w:rsidR="00411B5B" w:rsidRDefault="00353AEB">
    <w:pPr>
      <w:pStyle w:val="Rodap"/>
      <w:spacing w:before="60"/>
      <w:jc w:val="center"/>
    </w:pPr>
    <w:r>
      <w:rPr>
        <w:rFonts w:ascii="Arial" w:eastAsia="Arial" w:hAnsi="Arial"/>
        <w:color w:val="5B6573"/>
        <w:sz w:val="17"/>
      </w:rPr>
      <w:t xml:space="preserve">Página </w:t>
    </w:r>
    <w:r>
      <w:rPr>
        <w:rFonts w:ascii="Arial" w:eastAsia="Arial" w:hAnsi="Arial"/>
        <w:color w:val="5B6573"/>
        <w:sz w:val="17"/>
      </w:rPr>
      <w:fldChar w:fldCharType="begin"/>
    </w:r>
    <w:r>
      <w:rPr>
        <w:rFonts w:ascii="Arial" w:eastAsia="Arial" w:hAnsi="Arial"/>
        <w:color w:val="5B6573"/>
        <w:sz w:val="17"/>
      </w:rPr>
      <w:instrText>PAGE</w:instrText>
    </w:r>
    <w:r>
      <w:rPr>
        <w:rFonts w:ascii="Arial" w:eastAsia="Arial" w:hAnsi="Arial"/>
        <w:color w:val="5B6573"/>
        <w:sz w:val="17"/>
      </w:rPr>
      <w:fldChar w:fldCharType="separate"/>
    </w:r>
    <w:r>
      <w:rPr>
        <w:rFonts w:ascii="Arial" w:eastAsia="Arial" w:hAnsi="Arial"/>
        <w:color w:val="5B6573"/>
        <w:sz w:val="17"/>
      </w:rPr>
      <w:t>1</w:t>
    </w:r>
    <w:r>
      <w:rPr>
        <w:rFonts w:ascii="Arial" w:eastAsia="Arial" w:hAnsi="Arial"/>
        <w:color w:val="5B6573"/>
        <w:sz w:val="17"/>
      </w:rPr>
      <w:fldChar w:fldCharType="end"/>
    </w:r>
    <w:r>
      <w:rPr>
        <w:rFonts w:ascii="Arial" w:eastAsia="Arial" w:hAnsi="Arial"/>
        <w:color w:val="5B6573"/>
        <w:sz w:val="17"/>
      </w:rPr>
      <w:t xml:space="preserve"> de </w:t>
    </w:r>
    <w:r>
      <w:rPr>
        <w:rFonts w:ascii="Arial" w:eastAsia="Arial" w:hAnsi="Arial"/>
        <w:color w:val="5B6573"/>
        <w:sz w:val="17"/>
      </w:rPr>
      <w:fldChar w:fldCharType="begin"/>
    </w:r>
    <w:r>
      <w:rPr>
        <w:rFonts w:ascii="Arial" w:eastAsia="Arial" w:hAnsi="Arial"/>
        <w:color w:val="5B6573"/>
        <w:sz w:val="17"/>
      </w:rPr>
      <w:instrText>NUMPAGES</w:instrText>
    </w:r>
    <w:r>
      <w:rPr>
        <w:rFonts w:ascii="Arial" w:eastAsia="Arial" w:hAnsi="Arial"/>
        <w:color w:val="5B6573"/>
        <w:sz w:val="17"/>
      </w:rPr>
      <w:fldChar w:fldCharType="separate"/>
    </w:r>
    <w:r>
      <w:rPr>
        <w:rFonts w:ascii="Arial" w:eastAsia="Arial" w:hAnsi="Arial"/>
        <w:color w:val="5B6573"/>
        <w:sz w:val="17"/>
      </w:rPr>
      <w:t>1</w:t>
    </w:r>
    <w:r>
      <w:rPr>
        <w:rFonts w:ascii="Arial" w:eastAsia="Arial" w:hAnsi="Arial"/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292DE" w14:textId="77777777" w:rsidR="00515DBC" w:rsidRDefault="00515DBC">
      <w:pPr>
        <w:spacing w:after="0" w:line="240" w:lineRule="auto"/>
      </w:pPr>
      <w:r>
        <w:separator/>
      </w:r>
    </w:p>
  </w:footnote>
  <w:footnote w:type="continuationSeparator" w:id="0">
    <w:p w14:paraId="24B05A92" w14:textId="77777777" w:rsidR="00515DBC" w:rsidRDefault="00515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4A1FD" w14:textId="4E992516" w:rsidR="00411B5B" w:rsidRPr="00F602ED" w:rsidRDefault="00353AEB" w:rsidP="001001A9">
    <w:pPr>
      <w:pStyle w:val="Cabealho"/>
      <w:pBdr>
        <w:bottom w:val="single" w:sz="4" w:space="2" w:color="C9D8E8"/>
      </w:pBdr>
      <w:tabs>
        <w:tab w:val="right" w:pos="9638"/>
      </w:tabs>
      <w:spacing w:after="40"/>
      <w:ind w:left="720"/>
      <w:rPr>
        <w:lang w:val="pt-BR"/>
      </w:rPr>
    </w:pPr>
    <w:r w:rsidRPr="00F602ED">
      <w:rPr>
        <w:rFonts w:ascii="Arial" w:eastAsia="Arial" w:hAnsi="Arial"/>
        <w:b/>
        <w:color w:val="1F4D78"/>
        <w:sz w:val="16"/>
        <w:lang w:val="pt-BR"/>
      </w:rPr>
      <w:t>210</w:t>
    </w:r>
    <w:r w:rsidR="001001A9" w:rsidRPr="00F602ED">
      <w:rPr>
        <w:rFonts w:ascii="Arial" w:eastAsia="Arial" w:hAnsi="Arial"/>
        <w:b/>
        <w:color w:val="1F4D78"/>
        <w:sz w:val="16"/>
        <w:lang w:val="pt-BR"/>
      </w:rPr>
      <w:t>143</w:t>
    </w:r>
    <w:r w:rsidRPr="00F602ED">
      <w:rPr>
        <w:rFonts w:ascii="Arial" w:eastAsia="Arial" w:hAnsi="Arial"/>
        <w:b/>
        <w:color w:val="1F4D78"/>
        <w:sz w:val="16"/>
        <w:lang w:val="pt-BR"/>
      </w:rPr>
      <w:t xml:space="preserve"> </w:t>
    </w:r>
    <w:r w:rsidR="001001A9" w:rsidRPr="00F602ED">
      <w:rPr>
        <w:rFonts w:ascii="Arial" w:eastAsia="Arial" w:hAnsi="Arial"/>
        <w:b/>
        <w:color w:val="1F4D78"/>
        <w:sz w:val="16"/>
        <w:lang w:val="pt-BR"/>
      </w:rPr>
      <w:t>–</w:t>
    </w:r>
    <w:r w:rsidRPr="00F602ED">
      <w:rPr>
        <w:rFonts w:ascii="Arial" w:eastAsia="Arial" w:hAnsi="Arial"/>
        <w:b/>
        <w:color w:val="1F4D78"/>
        <w:sz w:val="16"/>
        <w:lang w:val="pt-BR"/>
      </w:rPr>
      <w:t xml:space="preserve"> </w:t>
    </w:r>
    <w:r w:rsidR="001001A9" w:rsidRPr="00F602ED">
      <w:rPr>
        <w:rFonts w:ascii="Arial" w:eastAsia="Arial" w:hAnsi="Arial"/>
        <w:b/>
        <w:color w:val="1F4D78"/>
        <w:sz w:val="16"/>
        <w:lang w:val="pt-BR"/>
      </w:rPr>
      <w:t xml:space="preserve">Métodos </w:t>
    </w:r>
    <w:r w:rsidRPr="00F602ED">
      <w:rPr>
        <w:rFonts w:ascii="Arial" w:eastAsia="Arial" w:hAnsi="Arial"/>
        <w:b/>
        <w:color w:val="1F4D78"/>
        <w:sz w:val="16"/>
        <w:lang w:val="pt-BR"/>
      </w:rPr>
      <w:t>de Otimização</w:t>
    </w:r>
    <w:r w:rsidRPr="00F602ED">
      <w:rPr>
        <w:rFonts w:ascii="Arial" w:eastAsia="Arial" w:hAnsi="Arial"/>
        <w:color w:val="5B6573"/>
        <w:sz w:val="16"/>
        <w:lang w:val="pt-BR"/>
      </w:rPr>
      <w:tab/>
    </w:r>
    <w:r w:rsidR="001001A9" w:rsidRPr="00F602ED">
      <w:rPr>
        <w:rFonts w:ascii="Arial" w:eastAsia="Arial" w:hAnsi="Arial"/>
        <w:color w:val="5B6573"/>
        <w:sz w:val="16"/>
        <w:lang w:val="pt-BR"/>
      </w:rPr>
      <w:t xml:space="preserve">                                                                                                </w:t>
    </w:r>
    <w:r w:rsidRPr="00F602ED">
      <w:rPr>
        <w:rFonts w:ascii="Arial" w:eastAsia="Arial" w:hAnsi="Arial"/>
        <w:color w:val="5B6573"/>
        <w:sz w:val="16"/>
        <w:lang w:val="pt-BR"/>
      </w:rPr>
      <w:t>Parecer de resumo estendido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642963">
    <w:abstractNumId w:val="8"/>
  </w:num>
  <w:num w:numId="2" w16cid:durableId="1553228730">
    <w:abstractNumId w:val="6"/>
  </w:num>
  <w:num w:numId="3" w16cid:durableId="720789064">
    <w:abstractNumId w:val="5"/>
  </w:num>
  <w:num w:numId="4" w16cid:durableId="1827084722">
    <w:abstractNumId w:val="4"/>
  </w:num>
  <w:num w:numId="5" w16cid:durableId="27802888">
    <w:abstractNumId w:val="7"/>
  </w:num>
  <w:num w:numId="6" w16cid:durableId="1716390789">
    <w:abstractNumId w:val="3"/>
  </w:num>
  <w:num w:numId="7" w16cid:durableId="629825319">
    <w:abstractNumId w:val="2"/>
  </w:num>
  <w:num w:numId="8" w16cid:durableId="244993358">
    <w:abstractNumId w:val="1"/>
  </w:num>
  <w:num w:numId="9" w16cid:durableId="54618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0DF"/>
    <w:rsid w:val="00067A07"/>
    <w:rsid w:val="000826CB"/>
    <w:rsid w:val="001001A9"/>
    <w:rsid w:val="00105EBD"/>
    <w:rsid w:val="0015074B"/>
    <w:rsid w:val="001861B8"/>
    <w:rsid w:val="00221662"/>
    <w:rsid w:val="00232ED8"/>
    <w:rsid w:val="00270F24"/>
    <w:rsid w:val="0029639D"/>
    <w:rsid w:val="002C1445"/>
    <w:rsid w:val="00326F90"/>
    <w:rsid w:val="00346D03"/>
    <w:rsid w:val="00353AEB"/>
    <w:rsid w:val="0040284C"/>
    <w:rsid w:val="00411B5B"/>
    <w:rsid w:val="004206A0"/>
    <w:rsid w:val="00515DBC"/>
    <w:rsid w:val="00571948"/>
    <w:rsid w:val="00616C36"/>
    <w:rsid w:val="00773488"/>
    <w:rsid w:val="00780CFB"/>
    <w:rsid w:val="00887F70"/>
    <w:rsid w:val="008D3758"/>
    <w:rsid w:val="0091289E"/>
    <w:rsid w:val="0093113E"/>
    <w:rsid w:val="00A25B76"/>
    <w:rsid w:val="00A66748"/>
    <w:rsid w:val="00AA1D8D"/>
    <w:rsid w:val="00AC7C87"/>
    <w:rsid w:val="00AD3CBB"/>
    <w:rsid w:val="00B47730"/>
    <w:rsid w:val="00BB1A5F"/>
    <w:rsid w:val="00BC20C1"/>
    <w:rsid w:val="00CB0664"/>
    <w:rsid w:val="00CE1710"/>
    <w:rsid w:val="00D641F4"/>
    <w:rsid w:val="00D93494"/>
    <w:rsid w:val="00E26CF3"/>
    <w:rsid w:val="00F60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04B7CBA-FE45-47F5-B94C-7289D94B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F293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D78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line="252" w:lineRule="auto"/>
    </w:pPr>
    <w:rPr>
      <w:rFonts w:ascii="Arial" w:hAnsi="Arial"/>
      <w:i/>
      <w:color w:val="2E74B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4</Pages>
  <Words>965</Words>
  <Characters>5217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de Parecer de Resumo Estendido</vt:lpstr>
      <vt:lpstr/>
    </vt:vector>
  </TitlesOfParts>
  <Manager/>
  <Company/>
  <LinksUpToDate>false</LinksUpToDate>
  <CharactersWithSpaces>6170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Parecer de Resumo Estendido</dc:title>
  <dc:subject>Avaliação por pares dos trabalhos de otimização</dc:subject>
  <dc:creator>Prof. Ivo Chaves da Silva Junior</dc:creator>
  <cp:keywords>otimização; resumo estendido; parecer; avaliação por pares</cp:keywords>
  <dc:description>Formulário acadêmico editável</dc:description>
  <cp:lastModifiedBy>Jakson Almeida</cp:lastModifiedBy>
  <cp:revision>28</cp:revision>
  <dcterms:created xsi:type="dcterms:W3CDTF">2013-12-23T23:15:00Z</dcterms:created>
  <dcterms:modified xsi:type="dcterms:W3CDTF">2026-09-26T02:50:00Z</dcterms:modified>
  <cp:category/>
</cp:coreProperties>
</file>